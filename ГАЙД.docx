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52867" w14:textId="3D7BAEC2" w:rsidR="009C5E69" w:rsidRPr="00DE5249" w:rsidRDefault="00401EC2" w:rsidP="00DE5249">
      <w:pPr>
        <w:rPr>
          <w:rFonts w:ascii="Arial" w:hAnsi="Arial" w:cs="Arial"/>
          <w:b/>
          <w:bCs/>
          <w:sz w:val="40"/>
          <w:szCs w:val="72"/>
          <w:lang w:val="ru-RU"/>
        </w:rPr>
      </w:pPr>
      <w:r w:rsidRPr="00DE5249">
        <w:rPr>
          <w:rFonts w:ascii="Arial" w:hAnsi="Arial" w:cs="Arial"/>
          <w:b/>
          <w:bCs/>
          <w:sz w:val="40"/>
          <w:szCs w:val="72"/>
          <w:lang w:val="ru-RU"/>
        </w:rPr>
        <w:t>Инструкция: загрузка скриптов из публичного GitHub и запуск двух стендов</w:t>
      </w:r>
    </w:p>
    <w:p w14:paraId="20968ADC" w14:textId="07DCD247" w:rsidR="00DE5249" w:rsidRPr="00DE5249" w:rsidRDefault="00DE5249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ТАК ЖЕ МОЖНО ПЕРЕЙТИ ПО ССЫЛКЕ ТАМ ТОЖЕ ВСЁ РАСПИСАНО ПОД ФАЙЛАМИ</w:t>
      </w:r>
    </w:p>
    <w:p w14:paraId="03B73EEF" w14:textId="245504E4" w:rsidR="00DE5249" w:rsidRPr="00401EC2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ED42C4">
        <w:rPr>
          <w:rFonts w:ascii="Arial" w:hAnsi="Arial" w:cs="Arial"/>
          <w:b/>
          <w:bCs/>
          <w:sz w:val="28"/>
          <w:szCs w:val="28"/>
          <w:lang w:val="ru-RU"/>
        </w:rPr>
        <w:t>ТУТ ВСЕ НАЗВАНИЯ ФАЙЛОВ И ЧТО ГДЕ ЛЕЖИТ (</w:t>
      </w:r>
      <w:r w:rsidRPr="00ED42C4">
        <w:rPr>
          <w:rFonts w:ascii="Arial" w:hAnsi="Arial" w:cs="Arial"/>
          <w:b/>
          <w:bCs/>
          <w:sz w:val="28"/>
          <w:szCs w:val="28"/>
        </w:rPr>
        <w:t>M</w:t>
      </w:r>
      <w:r w:rsidRPr="00ED42C4">
        <w:rPr>
          <w:rFonts w:ascii="Arial" w:hAnsi="Arial" w:cs="Arial"/>
          <w:b/>
          <w:bCs/>
          <w:sz w:val="28"/>
          <w:szCs w:val="28"/>
          <w:lang w:val="ru-RU"/>
        </w:rPr>
        <w:t>1 это первый стенд, М2_М3 это второй)</w:t>
      </w:r>
      <w:r w:rsidRPr="00DE5249"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ru-RU"/>
        </w:rPr>
        <w:t>(</w:t>
      </w:r>
      <w:proofErr w:type="gramStart"/>
      <w:r>
        <w:rPr>
          <w:rFonts w:ascii="Arial" w:hAnsi="Arial" w:cs="Arial"/>
          <w:b/>
          <w:bCs/>
          <w:sz w:val="28"/>
          <w:szCs w:val="28"/>
          <w:lang w:val="ru-RU"/>
        </w:rPr>
        <w:t>Те</w:t>
      </w:r>
      <w:proofErr w:type="gramEnd"/>
      <w:r>
        <w:rPr>
          <w:rFonts w:ascii="Arial" w:hAnsi="Arial" w:cs="Arial"/>
          <w:b/>
          <w:bCs/>
          <w:sz w:val="28"/>
          <w:szCs w:val="28"/>
          <w:lang w:val="ru-RU"/>
        </w:rPr>
        <w:t xml:space="preserve"> кто сдаёт в 13:00 тоже самое только ссылка будет </w:t>
      </w:r>
      <w:r w:rsidRPr="00DE5249">
        <w:rPr>
          <w:rFonts w:ascii="Arial" w:hAnsi="Arial" w:cs="Arial" w:hint="eastAsia"/>
          <w:b/>
          <w:bCs/>
          <w:sz w:val="28"/>
          <w:szCs w:val="28"/>
          <w:lang w:val="ru-RU"/>
        </w:rPr>
        <w:t>https://github.com/psycho9931/au_team</w:t>
      </w:r>
      <w:r>
        <w:rPr>
          <w:rFonts w:ascii="Arial" w:hAnsi="Arial" w:cs="Arial"/>
          <w:b/>
          <w:bCs/>
          <w:sz w:val="28"/>
          <w:szCs w:val="28"/>
          <w:lang w:val="ru-RU"/>
        </w:rPr>
        <w:t>1)</w:t>
      </w:r>
    </w:p>
    <w:p w14:paraId="1B7B45B2" w14:textId="27F6061B" w:rsidR="00DE5249" w:rsidRPr="00ED42C4" w:rsidRDefault="00DE5249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14:paraId="7236D12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  <w:r w:rsidRPr="00401EC2">
        <w:rPr>
          <w:rFonts w:ascii="Arial" w:hAnsi="Arial" w:cs="Arial"/>
          <w:sz w:val="24"/>
          <w:szCs w:val="24"/>
        </w:rPr>
        <w:t>/</w:t>
      </w:r>
    </w:p>
    <w:p w14:paraId="3C02801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├── stand1/</w:t>
      </w:r>
    </w:p>
    <w:p w14:paraId="46F7B6F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├── ISP_M1.sh</w:t>
      </w:r>
    </w:p>
    <w:p w14:paraId="2832CA5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├── HQ-SRV_M1.sh</w:t>
      </w:r>
    </w:p>
    <w:p w14:paraId="3F8956A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├── BR-SRV_M1.sh</w:t>
      </w:r>
    </w:p>
    <w:p w14:paraId="12CF1A5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├── HQ-CLI_M1.sh</w:t>
      </w:r>
    </w:p>
    <w:p w14:paraId="2E32603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├── HQ-RTR_M1.ecorouter.txt</w:t>
      </w:r>
    </w:p>
    <w:p w14:paraId="5DA2B57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│   └── BR-RTR_M1.ecorouter.txt</w:t>
      </w:r>
    </w:p>
    <w:p w14:paraId="46185DA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└── stand2/</w:t>
      </w:r>
    </w:p>
    <w:p w14:paraId="2FCD140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├── ISP_M2_M3_no3_3.sh</w:t>
      </w:r>
    </w:p>
    <w:p w14:paraId="698613E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├── HQ-SRV_M2_M3_no3_3.sh</w:t>
      </w:r>
    </w:p>
    <w:p w14:paraId="57B66A1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├── BR-SRV_M2_M3_no3_3.sh</w:t>
      </w:r>
    </w:p>
    <w:p w14:paraId="0C1016A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├── HQ-CLI_M2_M3_no3_3.sh</w:t>
      </w:r>
    </w:p>
    <w:p w14:paraId="6040A2A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├── HQ-RTR_M2_M3_no3_3.ecorouter.txt</w:t>
      </w:r>
    </w:p>
    <w:p w14:paraId="2AADF40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 └── BR-RTR_M2_M3_no3_3.ecorouter.txt</w:t>
      </w:r>
    </w:p>
    <w:p w14:paraId="3FB8EA2D" w14:textId="77777777" w:rsidR="009C5E69" w:rsidRPr="00DE5249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На каждой </w:t>
      </w:r>
      <w:r w:rsidRPr="00401EC2">
        <w:rPr>
          <w:rFonts w:ascii="Arial" w:hAnsi="Arial" w:cs="Arial"/>
          <w:sz w:val="24"/>
          <w:szCs w:val="24"/>
        </w:rPr>
        <w:t>ALT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Linux</w:t>
      </w:r>
      <w:r w:rsidRPr="00401EC2">
        <w:rPr>
          <w:rFonts w:ascii="Arial" w:hAnsi="Arial" w:cs="Arial"/>
          <w:sz w:val="24"/>
          <w:szCs w:val="24"/>
          <w:lang w:val="ru-RU"/>
        </w:rPr>
        <w:t>-машине, где будут запускаться 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-скрипты:</w:t>
      </w:r>
    </w:p>
    <w:p w14:paraId="79FF344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update</w:t>
      </w:r>
    </w:p>
    <w:p w14:paraId="4E855CE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git</w:t>
      </w:r>
    </w:p>
    <w:p w14:paraId="53CCF724" w14:textId="47327AFE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git clone </w:t>
      </w:r>
      <w:bookmarkStart w:id="0" w:name="_Hlk231250241"/>
      <w:r w:rsidRPr="00401EC2">
        <w:rPr>
          <w:rFonts w:ascii="Arial" w:hAnsi="Arial" w:cs="Arial"/>
          <w:sz w:val="24"/>
          <w:szCs w:val="24"/>
        </w:rPr>
        <w:t>https://github.com/psycho9931/au_team</w:t>
      </w:r>
      <w:bookmarkEnd w:id="0"/>
      <w:r w:rsidRPr="00DE5249">
        <w:rPr>
          <w:rFonts w:ascii="Arial" w:hAnsi="Arial" w:cs="Arial"/>
          <w:b/>
          <w:bCs/>
          <w:sz w:val="24"/>
          <w:szCs w:val="24"/>
        </w:rPr>
        <w:t>.git</w:t>
      </w:r>
    </w:p>
    <w:p w14:paraId="44CEBD22" w14:textId="77777777" w:rsidR="00401EC2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69D63DBF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</w:t>
      </w:r>
      <w:r w:rsidRPr="00401EC2">
        <w:rPr>
          <w:rFonts w:ascii="Arial" w:hAnsi="Arial" w:cs="Arial"/>
          <w:sz w:val="24"/>
          <w:szCs w:val="24"/>
        </w:rPr>
        <w:t>git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clone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выполняется без ошибок, скрипты готовы к запуску.</w:t>
      </w:r>
    </w:p>
    <w:p w14:paraId="1EB3D8F4" w14:textId="10FEA4A1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Обновление скриптов из репозитория</w:t>
      </w:r>
    </w:p>
    <w:p w14:paraId="1A22EFF5" w14:textId="1C4A79B3" w:rsidR="009C5E69" w:rsidRPr="00ED42C4" w:rsidRDefault="00401EC2">
      <w:pPr>
        <w:pStyle w:val="1"/>
        <w:rPr>
          <w:rFonts w:ascii="Arial" w:hAnsi="Arial" w:cs="Arial"/>
          <w:color w:val="auto"/>
          <w:szCs w:val="32"/>
          <w:lang w:val="ru-RU"/>
        </w:rPr>
      </w:pPr>
      <w:r w:rsidRPr="00ED42C4">
        <w:rPr>
          <w:rFonts w:ascii="Arial" w:hAnsi="Arial" w:cs="Arial"/>
          <w:color w:val="auto"/>
          <w:szCs w:val="32"/>
          <w:lang w:val="ru-RU"/>
        </w:rPr>
        <w:t>Последовательность запуска стенда 1: только модуль 1</w:t>
      </w:r>
    </w:p>
    <w:p w14:paraId="495C463F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Стенд 1 выполняет базовую сетевую часть: </w:t>
      </w:r>
      <w:r w:rsidRPr="00401EC2">
        <w:rPr>
          <w:rFonts w:ascii="Arial" w:hAnsi="Arial" w:cs="Arial"/>
          <w:sz w:val="24"/>
          <w:szCs w:val="24"/>
        </w:rPr>
        <w:t>hostname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IP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-адресацию,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routing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NAT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GRE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OSPF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DHCP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401EC2">
        <w:rPr>
          <w:rFonts w:ascii="Arial" w:hAnsi="Arial" w:cs="Arial"/>
          <w:sz w:val="24"/>
          <w:szCs w:val="24"/>
        </w:rPr>
        <w:t>timezone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3FFBA3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Рекомендуемый порядок:</w:t>
      </w:r>
    </w:p>
    <w:p w14:paraId="47442EE0" w14:textId="5DCD9FE1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Загрузить репозиторий на </w:t>
      </w:r>
      <w:r w:rsidRPr="00401EC2">
        <w:rPr>
          <w:rFonts w:ascii="Arial" w:hAnsi="Arial" w:cs="Arial"/>
          <w:sz w:val="24"/>
          <w:szCs w:val="24"/>
        </w:rPr>
        <w:t>Linux</w:t>
      </w:r>
      <w:r w:rsidRPr="00401EC2">
        <w:rPr>
          <w:rFonts w:ascii="Arial" w:hAnsi="Arial" w:cs="Arial"/>
          <w:sz w:val="24"/>
          <w:szCs w:val="24"/>
          <w:lang w:val="ru-RU"/>
        </w:rPr>
        <w:t>-машины.</w:t>
      </w:r>
    </w:p>
    <w:p w14:paraId="1DC72B08" w14:textId="11885F84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Запустить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CCA9BB5" w14:textId="64BA6550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Вставить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3C46BBD" w14:textId="4F08C6A1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lastRenderedPageBreak/>
        <w:t xml:space="preserve">Вставить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165E43D" w14:textId="121FB048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Запустить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CF1C2F0" w14:textId="34269C00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Запустить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1D055AB" w14:textId="5C442F3B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Запустить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0734AD9" w14:textId="0A17709B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Проверить связность,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DHCP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GRE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OSPF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NAT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3DE9401" w14:textId="77777777" w:rsidR="00401EC2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78DA2775" w14:textId="6A38F85A" w:rsid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401EC2">
        <w:rPr>
          <w:rFonts w:ascii="Arial" w:hAnsi="Arial" w:cs="Arial"/>
          <w:b/>
          <w:bCs/>
          <w:sz w:val="24"/>
          <w:szCs w:val="24"/>
        </w:rPr>
        <w:t>ISP</w:t>
      </w:r>
    </w:p>
    <w:p w14:paraId="269C87C9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</w:p>
    <w:p w14:paraId="3802960C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update</w:t>
      </w:r>
    </w:p>
    <w:p w14:paraId="564323E6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git</w:t>
      </w:r>
    </w:p>
    <w:p w14:paraId="05D6D749" w14:textId="2FDDD806" w:rsid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git clone </w:t>
      </w:r>
      <w:hyperlink r:id="rId8" w:history="1">
        <w:r w:rsidR="00ED42C4" w:rsidRPr="0039436E">
          <w:rPr>
            <w:rStyle w:val="aff8"/>
            <w:rFonts w:ascii="Arial" w:hAnsi="Arial" w:cs="Arial"/>
            <w:sz w:val="24"/>
            <w:szCs w:val="24"/>
          </w:rPr>
          <w:t>https://github.com/psycho9931/au_team.git</w:t>
        </w:r>
      </w:hyperlink>
    </w:p>
    <w:p w14:paraId="188E39EA" w14:textId="000A7FCB" w:rsidR="00ED42C4" w:rsidRPr="00401EC2" w:rsidRDefault="00ED42C4" w:rsidP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1F0C1518" w14:textId="742AE097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stand1/</w:t>
      </w:r>
      <w:bookmarkStart w:id="1" w:name="_Hlk231247266"/>
      <w:r w:rsidRPr="00401EC2">
        <w:rPr>
          <w:rFonts w:ascii="Arial" w:hAnsi="Arial" w:cs="Arial"/>
          <w:sz w:val="24"/>
          <w:szCs w:val="24"/>
        </w:rPr>
        <w:t>ISP</w:t>
      </w:r>
      <w:bookmarkEnd w:id="1"/>
      <w:r w:rsidRPr="00401EC2">
        <w:rPr>
          <w:rFonts w:ascii="Arial" w:hAnsi="Arial" w:cs="Arial"/>
          <w:sz w:val="24"/>
          <w:szCs w:val="24"/>
        </w:rPr>
        <w:t>_M1.sh</w:t>
      </w:r>
    </w:p>
    <w:p w14:paraId="2BF7009C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2D91F21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5300406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hostname</w:t>
      </w:r>
    </w:p>
    <w:p w14:paraId="4BB4960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ip -4 a</w:t>
      </w:r>
    </w:p>
    <w:p w14:paraId="69EC4AC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sysctl </w:t>
      </w:r>
      <w:proofErr w:type="gramStart"/>
      <w:r w:rsidRPr="00401EC2">
        <w:rPr>
          <w:rFonts w:ascii="Arial" w:hAnsi="Arial" w:cs="Arial"/>
          <w:sz w:val="24"/>
          <w:szCs w:val="24"/>
        </w:rPr>
        <w:t>net.ipv4.ip</w:t>
      </w:r>
      <w:proofErr w:type="gramEnd"/>
      <w:r w:rsidRPr="00401EC2">
        <w:rPr>
          <w:rFonts w:ascii="Arial" w:hAnsi="Arial" w:cs="Arial"/>
          <w:sz w:val="24"/>
          <w:szCs w:val="24"/>
        </w:rPr>
        <w:t>_forward</w:t>
      </w:r>
    </w:p>
    <w:p w14:paraId="28FCC181" w14:textId="50305352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iptables -t </w:t>
      </w:r>
      <w:proofErr w:type="spellStart"/>
      <w:r w:rsidRPr="00401EC2">
        <w:rPr>
          <w:rFonts w:ascii="Arial" w:hAnsi="Arial" w:cs="Arial"/>
          <w:sz w:val="24"/>
          <w:szCs w:val="24"/>
        </w:rPr>
        <w:t>nat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-S</w:t>
      </w:r>
    </w:p>
    <w:p w14:paraId="68F95CE9" w14:textId="77777777" w:rsidR="00401EC2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03984137" w14:textId="7D81E0C4" w:rsidR="009C5E69" w:rsidRPr="00401EC2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401EC2">
        <w:rPr>
          <w:rFonts w:ascii="Arial" w:hAnsi="Arial" w:cs="Arial"/>
          <w:color w:val="auto"/>
          <w:sz w:val="24"/>
          <w:szCs w:val="24"/>
        </w:rPr>
        <w:t>HQ-RTR</w:t>
      </w:r>
    </w:p>
    <w:p w14:paraId="2DB6E5EE" w14:textId="3ADA0D3A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01EC2">
        <w:rPr>
          <w:rFonts w:ascii="Arial" w:hAnsi="Arial" w:cs="Arial"/>
          <w:color w:val="auto"/>
          <w:sz w:val="24"/>
          <w:szCs w:val="24"/>
        </w:rPr>
        <w:t>BR-RTR</w:t>
      </w:r>
    </w:p>
    <w:p w14:paraId="486A89B9" w14:textId="77777777" w:rsidR="00401EC2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</w:t>
      </w:r>
    </w:p>
    <w:p w14:paraId="50428F85" w14:textId="4C8E73C9" w:rsidR="00401EC2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Перейти по ссылке: </w:t>
      </w:r>
      <w:hyperlink r:id="rId9" w:history="1">
        <w:r w:rsidRPr="0039436E">
          <w:rPr>
            <w:rStyle w:val="aff8"/>
            <w:rFonts w:ascii="Arial" w:hAnsi="Arial" w:cs="Arial" w:hint="eastAsia"/>
            <w:sz w:val="24"/>
            <w:szCs w:val="24"/>
          </w:rPr>
          <w:t>https</w:t>
        </w:r>
        <w:r w:rsidRPr="0039436E">
          <w:rPr>
            <w:rStyle w:val="aff8"/>
            <w:rFonts w:ascii="Arial" w:hAnsi="Arial" w:cs="Arial" w:hint="eastAsia"/>
            <w:sz w:val="24"/>
            <w:szCs w:val="24"/>
            <w:lang w:val="ru-RU"/>
          </w:rPr>
          <w:t>://</w:t>
        </w:r>
        <w:proofErr w:type="spellStart"/>
        <w:r w:rsidRPr="0039436E">
          <w:rPr>
            <w:rStyle w:val="aff8"/>
            <w:rFonts w:ascii="Arial" w:hAnsi="Arial" w:cs="Arial" w:hint="eastAsia"/>
            <w:sz w:val="24"/>
            <w:szCs w:val="24"/>
          </w:rPr>
          <w:t>github</w:t>
        </w:r>
        <w:proofErr w:type="spellEnd"/>
        <w:r w:rsidRPr="0039436E">
          <w:rPr>
            <w:rStyle w:val="aff8"/>
            <w:rFonts w:ascii="Arial" w:hAnsi="Arial" w:cs="Arial" w:hint="eastAsia"/>
            <w:sz w:val="24"/>
            <w:szCs w:val="24"/>
            <w:lang w:val="ru-RU"/>
          </w:rPr>
          <w:t>.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com</w:t>
        </w:r>
        <w:r w:rsidRPr="0039436E">
          <w:rPr>
            <w:rStyle w:val="aff8"/>
            <w:rFonts w:ascii="Arial" w:hAnsi="Arial" w:cs="Arial" w:hint="eastAsia"/>
            <w:sz w:val="24"/>
            <w:szCs w:val="24"/>
            <w:lang w:val="ru-RU"/>
          </w:rPr>
          <w:t>/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ps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y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cho</w:t>
        </w:r>
        <w:r w:rsidRPr="0039436E">
          <w:rPr>
            <w:rStyle w:val="aff8"/>
            <w:rFonts w:ascii="Arial" w:hAnsi="Arial" w:cs="Arial" w:hint="eastAsia"/>
            <w:sz w:val="24"/>
            <w:szCs w:val="24"/>
            <w:lang w:val="ru-RU"/>
          </w:rPr>
          <w:t>9931/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au</w:t>
        </w:r>
        <w:r w:rsidRPr="0039436E">
          <w:rPr>
            <w:rStyle w:val="aff8"/>
            <w:rFonts w:ascii="Arial" w:hAnsi="Arial" w:cs="Arial" w:hint="eastAsia"/>
            <w:sz w:val="24"/>
            <w:szCs w:val="24"/>
            <w:lang w:val="ru-RU"/>
          </w:rPr>
          <w:t>_</w:t>
        </w:r>
        <w:r w:rsidRPr="0039436E">
          <w:rPr>
            <w:rStyle w:val="aff8"/>
            <w:rFonts w:ascii="Arial" w:hAnsi="Arial" w:cs="Arial" w:hint="eastAsia"/>
            <w:sz w:val="24"/>
            <w:szCs w:val="24"/>
          </w:rPr>
          <w:t>team</w:t>
        </w:r>
      </w:hyperlink>
    </w:p>
    <w:p w14:paraId="2B4F9268" w14:textId="46F71FC0" w:rsidR="00401EC2" w:rsidRPr="00401EC2" w:rsidRDefault="00401E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ru-RU"/>
        </w:rPr>
        <w:t>Там</w:t>
      </w:r>
      <w:r w:rsidRPr="00401E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будут файлы</w:t>
      </w:r>
    </w:p>
    <w:p w14:paraId="4B28F125" w14:textId="77777777" w:rsidR="00401EC2" w:rsidRPr="00401EC2" w:rsidRDefault="00401EC2" w:rsidP="00401EC2">
      <w:pPr>
        <w:rPr>
          <w:rFonts w:ascii="Arial" w:hAnsi="Arial" w:cs="Arial" w:hint="eastAsia"/>
          <w:sz w:val="24"/>
          <w:szCs w:val="24"/>
        </w:rPr>
      </w:pPr>
      <w:r w:rsidRPr="00401EC2">
        <w:rPr>
          <w:rFonts w:ascii="Arial" w:hAnsi="Arial" w:cs="Arial" w:hint="eastAsia"/>
          <w:sz w:val="24"/>
          <w:szCs w:val="24"/>
        </w:rPr>
        <w:t>HQ-RTR_M1.ecorouter.txt</w:t>
      </w:r>
    </w:p>
    <w:p w14:paraId="4E496CE2" w14:textId="738F97F6" w:rsidR="00401EC2" w:rsidRDefault="00401EC2" w:rsidP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 w:hint="eastAsia"/>
          <w:sz w:val="24"/>
          <w:szCs w:val="24"/>
        </w:rPr>
        <w:t>BR-RTR_M1.ecorouter.txt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439DBDF7" w14:textId="77777777" w:rsidR="00177AAE" w:rsidRDefault="00401EC2" w:rsidP="00401EC2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Их можно открыть внутри сайта и скопировать их текст, затем вставить в роутер, (чтобы вставить в роутер этот текст, необходимо дважды нажать на название роутера в списке </w:t>
      </w:r>
      <w:proofErr w:type="spellStart"/>
      <w:r>
        <w:rPr>
          <w:rFonts w:ascii="Arial" w:hAnsi="Arial" w:cs="Arial"/>
          <w:sz w:val="24"/>
          <w:szCs w:val="24"/>
        </w:rPr>
        <w:t>Proxmax</w:t>
      </w:r>
      <w:proofErr w:type="spellEnd"/>
      <w:r>
        <w:rPr>
          <w:rFonts w:ascii="Arial" w:hAnsi="Arial" w:cs="Arial"/>
          <w:sz w:val="24"/>
          <w:szCs w:val="24"/>
          <w:lang w:val="ru-RU"/>
        </w:rPr>
        <w:t>),</w:t>
      </w:r>
      <w:r w:rsidR="00177AAE">
        <w:rPr>
          <w:rFonts w:ascii="Arial" w:hAnsi="Arial" w:cs="Arial"/>
          <w:sz w:val="24"/>
          <w:szCs w:val="24"/>
          <w:lang w:val="ru-RU"/>
        </w:rPr>
        <w:t xml:space="preserve"> затем руками написать </w:t>
      </w:r>
    </w:p>
    <w:p w14:paraId="66C5B50C" w14:textId="62D60BDD" w:rsidR="00401EC2" w:rsidRDefault="00177AAE" w:rsidP="00401E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write </w:t>
      </w:r>
      <w:r w:rsidR="00401EC2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</w:rPr>
        <w:t>memory</w:t>
      </w:r>
      <w:proofErr w:type="gramEnd"/>
    </w:p>
    <w:p w14:paraId="4891F8B3" w14:textId="0CFCE18E" w:rsidR="00177AAE" w:rsidRPr="00177AAE" w:rsidRDefault="00177AAE" w:rsidP="00401EC2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Можно закрывать это маленькое окошко</w:t>
      </w:r>
    </w:p>
    <w:p w14:paraId="736E304C" w14:textId="5A3A47A8" w:rsidR="009C5E69" w:rsidRPr="00177AAE" w:rsidRDefault="00401EC2">
      <w:pPr>
        <w:rPr>
          <w:rFonts w:ascii="Arial" w:hAnsi="Arial" w:cs="Arial"/>
          <w:sz w:val="24"/>
          <w:szCs w:val="24"/>
          <w:lang w:val="ru-RU"/>
        </w:rPr>
      </w:pPr>
      <w:r w:rsidRPr="00177AAE">
        <w:rPr>
          <w:rFonts w:ascii="Arial" w:hAnsi="Arial" w:cs="Arial"/>
          <w:sz w:val="24"/>
          <w:szCs w:val="24"/>
          <w:lang w:val="ru-RU"/>
        </w:rPr>
        <w:t>Проверка:</w:t>
      </w:r>
    </w:p>
    <w:p w14:paraId="653FCE6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401EC2">
        <w:rPr>
          <w:rFonts w:ascii="Arial" w:hAnsi="Arial" w:cs="Arial"/>
          <w:sz w:val="24"/>
          <w:szCs w:val="24"/>
        </w:rPr>
        <w:t>ip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route</w:t>
      </w:r>
    </w:p>
    <w:p w14:paraId="5BDEAD9F" w14:textId="460C1C16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401EC2">
        <w:rPr>
          <w:rFonts w:ascii="Arial" w:hAnsi="Arial" w:cs="Arial"/>
          <w:sz w:val="24"/>
          <w:szCs w:val="24"/>
        </w:rPr>
        <w:t>ntp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timezone</w:t>
      </w:r>
      <w:proofErr w:type="spellEnd"/>
    </w:p>
    <w:p w14:paraId="599E568D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08B782EF" w14:textId="4907A9DB" w:rsidR="009C5E69" w:rsidRPr="00177AAE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177AAE">
        <w:rPr>
          <w:rFonts w:ascii="Arial" w:hAnsi="Arial" w:cs="Arial"/>
          <w:color w:val="auto"/>
          <w:sz w:val="24"/>
          <w:szCs w:val="24"/>
        </w:rPr>
        <w:lastRenderedPageBreak/>
        <w:t>HQ-SRV</w:t>
      </w:r>
    </w:p>
    <w:p w14:paraId="6FCC1D39" w14:textId="77777777" w:rsidR="00177AAE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3DDF2EF9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update</w:t>
      </w:r>
    </w:p>
    <w:p w14:paraId="3619D92E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git</w:t>
      </w:r>
    </w:p>
    <w:p w14:paraId="18AD8192" w14:textId="1A08E445" w:rsidR="00177AAE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git clone </w:t>
      </w:r>
      <w:hyperlink r:id="rId10" w:history="1">
        <w:r w:rsidR="00ED42C4" w:rsidRPr="0039436E">
          <w:rPr>
            <w:rStyle w:val="aff8"/>
            <w:rFonts w:ascii="Arial" w:hAnsi="Arial" w:cs="Arial"/>
            <w:sz w:val="24"/>
            <w:szCs w:val="24"/>
          </w:rPr>
          <w:t>https://github.com/psycho9931/au_team.git</w:t>
        </w:r>
      </w:hyperlink>
    </w:p>
    <w:p w14:paraId="68F89AC6" w14:textId="7E9E25E2" w:rsidR="00ED42C4" w:rsidRPr="00401EC2" w:rsidRDefault="00ED42C4" w:rsidP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6A3DD2AC" w14:textId="6FA1189E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stand1/HQ-SRV_M1.sh</w:t>
      </w:r>
    </w:p>
    <w:p w14:paraId="123A6681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60C80658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74A8537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hostname</w:t>
      </w:r>
    </w:p>
    <w:p w14:paraId="7896822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ip -4 a</w:t>
      </w:r>
    </w:p>
    <w:p w14:paraId="410BD32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cat /etc/resolv.conf</w:t>
      </w:r>
    </w:p>
    <w:p w14:paraId="7DAF856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status dnsmasq</w:t>
      </w:r>
    </w:p>
    <w:p w14:paraId="519DE09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3 192.168.1.1</w:t>
      </w:r>
    </w:p>
    <w:p w14:paraId="30BECE5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3 192.168.3.10</w:t>
      </w:r>
    </w:p>
    <w:p w14:paraId="22FF8BC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br-srv.au-</w:t>
      </w:r>
      <w:proofErr w:type="gramStart"/>
      <w:r w:rsidRPr="00401EC2">
        <w:rPr>
          <w:rFonts w:ascii="Arial" w:hAnsi="Arial" w:cs="Arial"/>
          <w:sz w:val="24"/>
          <w:szCs w:val="24"/>
        </w:rPr>
        <w:t>team.irpo</w:t>
      </w:r>
      <w:proofErr w:type="gramEnd"/>
    </w:p>
    <w:p w14:paraId="40A1D112" w14:textId="55BD9740" w:rsidR="009C5E69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177AAE">
        <w:rPr>
          <w:rFonts w:ascii="Arial" w:hAnsi="Arial" w:cs="Arial"/>
          <w:color w:val="auto"/>
          <w:sz w:val="24"/>
          <w:szCs w:val="24"/>
        </w:rPr>
        <w:t>BR-SRV</w:t>
      </w:r>
    </w:p>
    <w:p w14:paraId="656060FE" w14:textId="77777777" w:rsidR="00177AAE" w:rsidRPr="00177AAE" w:rsidRDefault="00177AAE" w:rsidP="00177AAE"/>
    <w:p w14:paraId="535078EF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update</w:t>
      </w:r>
    </w:p>
    <w:p w14:paraId="513C39D2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git</w:t>
      </w:r>
    </w:p>
    <w:p w14:paraId="0E8314B2" w14:textId="58F39FBB" w:rsidR="00177AAE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git clone </w:t>
      </w:r>
      <w:hyperlink r:id="rId11" w:history="1">
        <w:r w:rsidR="00ED42C4" w:rsidRPr="0039436E">
          <w:rPr>
            <w:rStyle w:val="aff8"/>
            <w:rFonts w:ascii="Arial" w:hAnsi="Arial" w:cs="Arial"/>
            <w:sz w:val="24"/>
            <w:szCs w:val="24"/>
          </w:rPr>
          <w:t>https://github.com/psycho9931/au_team.git</w:t>
        </w:r>
      </w:hyperlink>
    </w:p>
    <w:p w14:paraId="570D2649" w14:textId="609442E8" w:rsidR="00ED42C4" w:rsidRPr="00401EC2" w:rsidRDefault="00ED42C4" w:rsidP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73C00F89" w14:textId="3D75DBF2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stand1/BR-SRV_M1.sh</w:t>
      </w:r>
    </w:p>
    <w:p w14:paraId="6D83AD6D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2A20F9ED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4E20B60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hostname</w:t>
      </w:r>
    </w:p>
    <w:p w14:paraId="57F384C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ip -4 a</w:t>
      </w:r>
    </w:p>
    <w:p w14:paraId="3439B18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3 192.168.3.1</w:t>
      </w:r>
    </w:p>
    <w:p w14:paraId="245BEC0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3 192.168.1.10</w:t>
      </w:r>
    </w:p>
    <w:p w14:paraId="757A583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hq-srv.au-</w:t>
      </w:r>
      <w:proofErr w:type="gramStart"/>
      <w:r w:rsidRPr="00401EC2">
        <w:rPr>
          <w:rFonts w:ascii="Arial" w:hAnsi="Arial" w:cs="Arial"/>
          <w:sz w:val="24"/>
          <w:szCs w:val="24"/>
        </w:rPr>
        <w:t>team.irpo</w:t>
      </w:r>
      <w:proofErr w:type="gramEnd"/>
    </w:p>
    <w:p w14:paraId="71969B4E" w14:textId="7475590B" w:rsidR="009C5E69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177AAE">
        <w:rPr>
          <w:rFonts w:ascii="Arial" w:hAnsi="Arial" w:cs="Arial"/>
          <w:color w:val="auto"/>
          <w:sz w:val="24"/>
          <w:szCs w:val="24"/>
        </w:rPr>
        <w:t>HQ-CLI</w:t>
      </w:r>
    </w:p>
    <w:p w14:paraId="54E5E445" w14:textId="77777777" w:rsidR="00177AAE" w:rsidRPr="00177AAE" w:rsidRDefault="00177AAE" w:rsidP="00177AAE"/>
    <w:p w14:paraId="12730CDA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update</w:t>
      </w:r>
    </w:p>
    <w:p w14:paraId="62C0BC3E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git</w:t>
      </w:r>
    </w:p>
    <w:p w14:paraId="17028771" w14:textId="77777777" w:rsidR="00177AAE" w:rsidRPr="00401EC2" w:rsidRDefault="00177AAE" w:rsidP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git clone https://github.com/psycho9931/au_team.git</w:t>
      </w:r>
    </w:p>
    <w:p w14:paraId="142056A6" w14:textId="77777777" w:rsidR="00ED42C4" w:rsidRPr="00401EC2" w:rsidRDefault="00ED42C4" w:rsidP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6C0A4F45" w14:textId="5712C9A0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stand1/HQ-CLI_M1.sh</w:t>
      </w:r>
    </w:p>
    <w:p w14:paraId="06CDD539" w14:textId="77777777" w:rsidR="00177AAE" w:rsidRPr="00401EC2" w:rsidRDefault="00177AAE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628FEE3E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46B3BB2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hostname</w:t>
      </w:r>
    </w:p>
    <w:p w14:paraId="7820BAC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lastRenderedPageBreak/>
        <w:t>ip -4 a</w:t>
      </w:r>
    </w:p>
    <w:p w14:paraId="1AAB950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3 192.168.2.1</w:t>
      </w:r>
    </w:p>
    <w:p w14:paraId="4380204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3 192.168.1.10</w:t>
      </w:r>
    </w:p>
    <w:p w14:paraId="25641B1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hq-srv.au-</w:t>
      </w:r>
      <w:proofErr w:type="gramStart"/>
      <w:r w:rsidRPr="00401EC2">
        <w:rPr>
          <w:rFonts w:ascii="Arial" w:hAnsi="Arial" w:cs="Arial"/>
          <w:sz w:val="24"/>
          <w:szCs w:val="24"/>
        </w:rPr>
        <w:t>team.irpo</w:t>
      </w:r>
      <w:proofErr w:type="gramEnd"/>
    </w:p>
    <w:p w14:paraId="0C710C04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не получил адрес из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200, проверяй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Tag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200 на сетевой карте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 </w:t>
      </w:r>
      <w:proofErr w:type="spellStart"/>
      <w:r w:rsidRPr="00401EC2">
        <w:rPr>
          <w:rFonts w:ascii="Arial" w:hAnsi="Arial" w:cs="Arial"/>
          <w:sz w:val="24"/>
          <w:szCs w:val="24"/>
        </w:rPr>
        <w:t>Proxmox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DHCP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-секцию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153D55C" w14:textId="187B60A6" w:rsidR="009C5E69" w:rsidRDefault="00401EC2">
      <w:pPr>
        <w:pStyle w:val="1"/>
        <w:rPr>
          <w:rFonts w:ascii="Arial" w:hAnsi="Arial" w:cs="Arial"/>
          <w:color w:val="auto"/>
          <w:sz w:val="24"/>
          <w:szCs w:val="24"/>
          <w:lang w:val="ru-RU"/>
        </w:rPr>
      </w:pPr>
      <w:r w:rsidRPr="00177AAE">
        <w:rPr>
          <w:rFonts w:ascii="Arial" w:hAnsi="Arial" w:cs="Arial"/>
          <w:color w:val="auto"/>
          <w:sz w:val="24"/>
          <w:szCs w:val="24"/>
          <w:lang w:val="ru-RU"/>
        </w:rPr>
        <w:t>Последовательность запуска стенда 2: модули 2 и 3</w:t>
      </w:r>
    </w:p>
    <w:p w14:paraId="50376C83" w14:textId="77777777" w:rsidR="00177AAE" w:rsidRPr="00177AAE" w:rsidRDefault="00177AAE" w:rsidP="00177AAE">
      <w:pPr>
        <w:rPr>
          <w:lang w:val="ru-RU"/>
        </w:rPr>
      </w:pPr>
    </w:p>
    <w:p w14:paraId="35286C23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Перед запуском проверь связность:</w:t>
      </w:r>
    </w:p>
    <w:p w14:paraId="6AC939F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#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</w:p>
    <w:p w14:paraId="44C12B2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3 192.168.3.10</w:t>
      </w:r>
    </w:p>
    <w:p w14:paraId="41A1EF4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br-srv.au-</w:t>
      </w:r>
      <w:proofErr w:type="gramStart"/>
      <w:r w:rsidRPr="00401EC2">
        <w:rPr>
          <w:rFonts w:ascii="Arial" w:hAnsi="Arial" w:cs="Arial"/>
          <w:sz w:val="24"/>
          <w:szCs w:val="24"/>
        </w:rPr>
        <w:t>team.irpo</w:t>
      </w:r>
      <w:proofErr w:type="gramEnd"/>
    </w:p>
    <w:p w14:paraId="7C647A4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</w:t>
      </w:r>
    </w:p>
    <w:p w14:paraId="35B33A8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# BR-SRV</w:t>
      </w:r>
    </w:p>
    <w:p w14:paraId="37D90CF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3 192.168.1.10</w:t>
      </w:r>
    </w:p>
    <w:p w14:paraId="1CD2EA8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hq-srv.au-</w:t>
      </w:r>
      <w:proofErr w:type="gramStart"/>
      <w:r w:rsidRPr="00401EC2">
        <w:rPr>
          <w:rFonts w:ascii="Arial" w:hAnsi="Arial" w:cs="Arial"/>
          <w:sz w:val="24"/>
          <w:szCs w:val="24"/>
        </w:rPr>
        <w:t>team.irpo</w:t>
      </w:r>
      <w:proofErr w:type="gramEnd"/>
    </w:p>
    <w:p w14:paraId="627BD02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</w:t>
      </w:r>
    </w:p>
    <w:p w14:paraId="42ED27D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# HQ-CLI</w:t>
      </w:r>
    </w:p>
    <w:p w14:paraId="1F1EE58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3 192.168.1.10</w:t>
      </w:r>
    </w:p>
    <w:p w14:paraId="7F587E9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ping -c 3 192.168.3.10</w:t>
      </w:r>
    </w:p>
    <w:p w14:paraId="4362FD83" w14:textId="77777777" w:rsidR="00177AAE" w:rsidRDefault="00177AAE">
      <w:pPr>
        <w:rPr>
          <w:rFonts w:ascii="Arial" w:hAnsi="Arial" w:cs="Arial"/>
          <w:sz w:val="24"/>
          <w:szCs w:val="24"/>
        </w:rPr>
      </w:pPr>
    </w:p>
    <w:p w14:paraId="57C4869F" w14:textId="00AF84D5" w:rsidR="009C5E69" w:rsidRPr="00ED42C4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177AAE">
        <w:rPr>
          <w:rFonts w:ascii="Arial" w:hAnsi="Arial" w:cs="Arial"/>
          <w:color w:val="auto"/>
          <w:sz w:val="24"/>
          <w:szCs w:val="24"/>
        </w:rPr>
        <w:t>BR</w:t>
      </w:r>
      <w:r w:rsidRPr="00ED42C4">
        <w:rPr>
          <w:rFonts w:ascii="Arial" w:hAnsi="Arial" w:cs="Arial"/>
          <w:color w:val="auto"/>
          <w:sz w:val="24"/>
          <w:szCs w:val="24"/>
        </w:rPr>
        <w:t>-</w:t>
      </w:r>
      <w:r w:rsidRPr="00177AAE">
        <w:rPr>
          <w:rFonts w:ascii="Arial" w:hAnsi="Arial" w:cs="Arial"/>
          <w:color w:val="auto"/>
          <w:sz w:val="24"/>
          <w:szCs w:val="24"/>
        </w:rPr>
        <w:t>SRV</w:t>
      </w:r>
      <w:r w:rsidR="00177AAE" w:rsidRPr="00ED42C4">
        <w:rPr>
          <w:rFonts w:ascii="Arial" w:hAnsi="Arial" w:cs="Arial"/>
          <w:color w:val="auto"/>
          <w:sz w:val="24"/>
          <w:szCs w:val="24"/>
        </w:rPr>
        <w:t xml:space="preserve"> 2</w:t>
      </w:r>
    </w:p>
    <w:p w14:paraId="296D580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su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-</w:t>
      </w:r>
    </w:p>
    <w:p w14:paraId="62D5FAD3" w14:textId="7BC56E15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46045009" w14:textId="68878C2F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stand2/BR-SRV_M2_M3_no3_3.sh</w:t>
      </w:r>
    </w:p>
    <w:p w14:paraId="505E4F11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После первичной настройки </w:t>
      </w:r>
      <w:r w:rsidRPr="00401EC2">
        <w:rPr>
          <w:rFonts w:ascii="Arial" w:hAnsi="Arial" w:cs="Arial"/>
          <w:sz w:val="24"/>
          <w:szCs w:val="24"/>
        </w:rPr>
        <w:t>Samba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перезагрузить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:</w:t>
      </w:r>
    </w:p>
    <w:p w14:paraId="4D0C12D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reboot</w:t>
      </w:r>
    </w:p>
    <w:p w14:paraId="633CCAB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 перезагрузки повторить запуск скрипта:</w:t>
      </w:r>
    </w:p>
    <w:p w14:paraId="2E3A39F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su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-</w:t>
      </w:r>
    </w:p>
    <w:p w14:paraId="0ACF280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/root/au_repo/au_team</w:t>
      </w:r>
    </w:p>
    <w:p w14:paraId="48405AB5" w14:textId="37A8E869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stand2/BR-SRV_M2_M3_no3_3.sh</w:t>
      </w:r>
    </w:p>
    <w:p w14:paraId="67E49F6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48C32CF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samba-tool domain info 127.0.0.1</w:t>
      </w:r>
    </w:p>
    <w:p w14:paraId="02A1130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samba-tool group listmembers hq</w:t>
      </w:r>
    </w:p>
    <w:p w14:paraId="7864448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/root/testapp &amp;&amp; docker compose ps</w:t>
      </w:r>
    </w:p>
    <w:p w14:paraId="39A56CA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ansible all -m ping</w:t>
      </w:r>
    </w:p>
    <w:p w14:paraId="2F8AD5E3" w14:textId="77777777" w:rsidR="00ED42C4" w:rsidRDefault="00ED42C4">
      <w:pPr>
        <w:rPr>
          <w:rFonts w:ascii="Arial" w:hAnsi="Arial" w:cs="Arial"/>
          <w:sz w:val="24"/>
          <w:szCs w:val="24"/>
        </w:rPr>
      </w:pPr>
    </w:p>
    <w:p w14:paraId="2C4D1C6B" w14:textId="77777777" w:rsidR="00ED42C4" w:rsidRDefault="00ED42C4">
      <w:pPr>
        <w:rPr>
          <w:rFonts w:ascii="Arial" w:hAnsi="Arial" w:cs="Arial"/>
          <w:sz w:val="24"/>
          <w:szCs w:val="24"/>
        </w:rPr>
      </w:pPr>
    </w:p>
    <w:p w14:paraId="3CC04A0E" w14:textId="3F72C59B" w:rsidR="009C5E69" w:rsidRDefault="00401EC2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ED42C4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 xml:space="preserve">На </w:t>
      </w:r>
      <w:r w:rsidRPr="00ED42C4">
        <w:rPr>
          <w:rFonts w:ascii="Arial" w:hAnsi="Arial" w:cs="Arial"/>
          <w:b/>
          <w:bCs/>
          <w:sz w:val="28"/>
          <w:szCs w:val="28"/>
        </w:rPr>
        <w:t>HQ</w:t>
      </w:r>
      <w:r w:rsidRPr="00ED42C4">
        <w:rPr>
          <w:rFonts w:ascii="Arial" w:hAnsi="Arial" w:cs="Arial"/>
          <w:b/>
          <w:bCs/>
          <w:sz w:val="28"/>
          <w:szCs w:val="28"/>
          <w:lang w:val="ru-RU"/>
        </w:rPr>
        <w:t>-</w:t>
      </w:r>
      <w:r w:rsidRPr="00ED42C4">
        <w:rPr>
          <w:rFonts w:ascii="Arial" w:hAnsi="Arial" w:cs="Arial"/>
          <w:b/>
          <w:bCs/>
          <w:sz w:val="28"/>
          <w:szCs w:val="28"/>
        </w:rPr>
        <w:t>RTR</w:t>
      </w:r>
      <w:r w:rsidR="00ED42C4" w:rsidRPr="00ED42C4">
        <w:rPr>
          <w:rFonts w:ascii="Arial" w:hAnsi="Arial" w:cs="Arial"/>
          <w:b/>
          <w:bCs/>
          <w:sz w:val="28"/>
          <w:szCs w:val="28"/>
          <w:lang w:val="ru-RU"/>
        </w:rPr>
        <w:t xml:space="preserve"> и н</w:t>
      </w:r>
      <w:r w:rsidRPr="00ED42C4">
        <w:rPr>
          <w:rFonts w:ascii="Arial" w:hAnsi="Arial" w:cs="Arial"/>
          <w:b/>
          <w:bCs/>
          <w:sz w:val="28"/>
          <w:szCs w:val="28"/>
          <w:lang w:val="ru-RU"/>
        </w:rPr>
        <w:t xml:space="preserve">а </w:t>
      </w:r>
      <w:r w:rsidRPr="00ED42C4">
        <w:rPr>
          <w:rFonts w:ascii="Arial" w:hAnsi="Arial" w:cs="Arial"/>
          <w:b/>
          <w:bCs/>
          <w:sz w:val="28"/>
          <w:szCs w:val="28"/>
        </w:rPr>
        <w:t>BR</w:t>
      </w:r>
      <w:r w:rsidRPr="00ED42C4">
        <w:rPr>
          <w:rFonts w:ascii="Arial" w:hAnsi="Arial" w:cs="Arial"/>
          <w:b/>
          <w:bCs/>
          <w:sz w:val="28"/>
          <w:szCs w:val="28"/>
          <w:lang w:val="ru-RU"/>
        </w:rPr>
        <w:t>-</w:t>
      </w:r>
      <w:r w:rsidRPr="00ED42C4">
        <w:rPr>
          <w:rFonts w:ascii="Arial" w:hAnsi="Arial" w:cs="Arial"/>
          <w:b/>
          <w:bCs/>
          <w:sz w:val="28"/>
          <w:szCs w:val="28"/>
        </w:rPr>
        <w:t>RTR</w:t>
      </w:r>
      <w:r w:rsidR="00ED42C4" w:rsidRPr="00ED42C4">
        <w:rPr>
          <w:rFonts w:ascii="Arial" w:hAnsi="Arial" w:cs="Arial"/>
          <w:b/>
          <w:bCs/>
          <w:sz w:val="28"/>
          <w:szCs w:val="28"/>
          <w:lang w:val="ru-RU"/>
        </w:rPr>
        <w:t xml:space="preserve"> всё тоже самое</w:t>
      </w:r>
    </w:p>
    <w:p w14:paraId="3113A35A" w14:textId="77777777" w:rsidR="00ED42C4" w:rsidRPr="00ED42C4" w:rsidRDefault="00ED42C4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14:paraId="4265D787" w14:textId="596E7794" w:rsidR="009C5E69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ED42C4">
        <w:rPr>
          <w:rFonts w:ascii="Arial" w:hAnsi="Arial" w:cs="Arial"/>
          <w:color w:val="auto"/>
          <w:sz w:val="24"/>
          <w:szCs w:val="24"/>
        </w:rPr>
        <w:t xml:space="preserve">ISP: </w:t>
      </w:r>
      <w:proofErr w:type="spellStart"/>
      <w:r w:rsidRPr="00ED42C4">
        <w:rPr>
          <w:rFonts w:ascii="Arial" w:hAnsi="Arial" w:cs="Arial"/>
          <w:color w:val="auto"/>
          <w:sz w:val="24"/>
          <w:szCs w:val="24"/>
        </w:rPr>
        <w:t>chrony</w:t>
      </w:r>
      <w:proofErr w:type="spellEnd"/>
      <w:r w:rsidRPr="00ED42C4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ED42C4">
        <w:rPr>
          <w:rFonts w:ascii="Arial" w:hAnsi="Arial" w:cs="Arial"/>
          <w:color w:val="auto"/>
          <w:sz w:val="24"/>
          <w:szCs w:val="24"/>
        </w:rPr>
        <w:t>nginx</w:t>
      </w:r>
      <w:proofErr w:type="spellEnd"/>
      <w:r w:rsidRPr="00ED42C4">
        <w:rPr>
          <w:rFonts w:ascii="Arial" w:hAnsi="Arial" w:cs="Arial"/>
          <w:color w:val="auto"/>
          <w:sz w:val="24"/>
          <w:szCs w:val="24"/>
        </w:rPr>
        <w:t xml:space="preserve"> reverse proxy, basic-auth, HTTP/HTTPS</w:t>
      </w:r>
    </w:p>
    <w:p w14:paraId="7DEE5855" w14:textId="77777777" w:rsidR="00ED42C4" w:rsidRPr="00ED42C4" w:rsidRDefault="00ED42C4" w:rsidP="00ED42C4"/>
    <w:p w14:paraId="580A3979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Первый запуск можно выполнить до переноса сертификатов. </w:t>
      </w:r>
      <w:proofErr w:type="spellStart"/>
      <w:r w:rsidRPr="00401EC2">
        <w:rPr>
          <w:rFonts w:ascii="Arial" w:hAnsi="Arial" w:cs="Arial"/>
          <w:sz w:val="24"/>
          <w:szCs w:val="24"/>
        </w:rPr>
        <w:t>Тогда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поднимется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HTTP reverse proxy и basic-auth:</w:t>
      </w:r>
    </w:p>
    <w:p w14:paraId="1B4BB23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 -</w:t>
      </w:r>
    </w:p>
    <w:p w14:paraId="4200F153" w14:textId="417C3BDE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</w:t>
      </w:r>
      <w:r w:rsidR="00ED42C4" w:rsidRPr="00401EC2">
        <w:rPr>
          <w:rFonts w:ascii="Arial" w:hAnsi="Arial" w:cs="Arial"/>
          <w:sz w:val="24"/>
          <w:szCs w:val="24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3936D4F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stand2/ISP_M2_M3_no3_3.sh</w:t>
      </w:r>
    </w:p>
    <w:p w14:paraId="0795037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7AB1B54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nginx -t</w:t>
      </w:r>
    </w:p>
    <w:p w14:paraId="0E83691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status nginx</w:t>
      </w:r>
    </w:p>
    <w:p w14:paraId="62634F2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systemctl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status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chronyd</w:t>
      </w:r>
      <w:proofErr w:type="spellEnd"/>
    </w:p>
    <w:p w14:paraId="16E1578D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После переноса сертификатов с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этот скрипт нужно запустить повторно, чтобы применить </w:t>
      </w: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>-конфигурацию.</w:t>
      </w:r>
    </w:p>
    <w:p w14:paraId="5DE88CC5" w14:textId="77B9053F" w:rsidR="009C5E69" w:rsidRDefault="00401EC2">
      <w:pPr>
        <w:pStyle w:val="21"/>
        <w:rPr>
          <w:rFonts w:ascii="Arial" w:hAnsi="Arial" w:cs="Arial"/>
          <w:color w:val="auto"/>
          <w:sz w:val="24"/>
          <w:szCs w:val="24"/>
        </w:rPr>
      </w:pPr>
      <w:r w:rsidRPr="00ED42C4">
        <w:rPr>
          <w:rFonts w:ascii="Arial" w:hAnsi="Arial" w:cs="Arial"/>
          <w:color w:val="auto"/>
          <w:sz w:val="24"/>
          <w:szCs w:val="24"/>
        </w:rPr>
        <w:t>HQ-CLI: NFS client, SSSD/</w:t>
      </w:r>
      <w:proofErr w:type="spellStart"/>
      <w:r w:rsidRPr="00ED42C4">
        <w:rPr>
          <w:rFonts w:ascii="Arial" w:hAnsi="Arial" w:cs="Arial"/>
          <w:color w:val="auto"/>
          <w:sz w:val="24"/>
          <w:szCs w:val="24"/>
        </w:rPr>
        <w:t>sudo</w:t>
      </w:r>
      <w:proofErr w:type="spellEnd"/>
      <w:r w:rsidRPr="00ED42C4">
        <w:rPr>
          <w:rFonts w:ascii="Arial" w:hAnsi="Arial" w:cs="Arial"/>
          <w:color w:val="auto"/>
          <w:sz w:val="24"/>
          <w:szCs w:val="24"/>
        </w:rPr>
        <w:t xml:space="preserve"> support, CUPS client, CA trust</w:t>
      </w:r>
    </w:p>
    <w:p w14:paraId="100B3D5F" w14:textId="77777777" w:rsidR="00ED42C4" w:rsidRPr="00ED42C4" w:rsidRDefault="00ED42C4" w:rsidP="00ED42C4"/>
    <w:p w14:paraId="3D6D458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 -</w:t>
      </w:r>
    </w:p>
    <w:p w14:paraId="2410E4FF" w14:textId="490AEF5E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372DD0C5" w14:textId="309AF44A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stand2/HQ-CLI_M2_M3_no3_3.sh</w:t>
      </w:r>
    </w:p>
    <w:p w14:paraId="439A916D" w14:textId="77777777" w:rsidR="00ED42C4" w:rsidRPr="00401EC2" w:rsidRDefault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</w:p>
    <w:p w14:paraId="73AEF00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193A396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mount | grep /mnt/nfs</w:t>
      </w:r>
    </w:p>
    <w:p w14:paraId="69B99CC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df -h | grep nfs</w:t>
      </w:r>
    </w:p>
    <w:p w14:paraId="10C16A00" w14:textId="1BC9D492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lpstat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d</w:t>
      </w:r>
    </w:p>
    <w:p w14:paraId="28ECB3F1" w14:textId="77777777" w:rsidR="00ED42C4" w:rsidRPr="00401EC2" w:rsidRDefault="00ED42C4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</w:p>
    <w:p w14:paraId="670C2956" w14:textId="3710B9D4" w:rsidR="009C5E69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После этого выполняются ручные </w:t>
      </w:r>
      <w:r w:rsidRPr="00401EC2">
        <w:rPr>
          <w:rFonts w:ascii="Arial" w:hAnsi="Arial" w:cs="Arial"/>
          <w:sz w:val="24"/>
          <w:szCs w:val="24"/>
        </w:rPr>
        <w:t>GUI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-действия: ввод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 домен, настройка </w:t>
      </w:r>
      <w:r w:rsidRPr="00401EC2">
        <w:rPr>
          <w:rFonts w:ascii="Arial" w:hAnsi="Arial" w:cs="Arial"/>
          <w:sz w:val="24"/>
          <w:szCs w:val="24"/>
        </w:rPr>
        <w:t>ADMC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, установка </w:t>
      </w:r>
      <w:proofErr w:type="spellStart"/>
      <w:r w:rsidRPr="00401EC2">
        <w:rPr>
          <w:rFonts w:ascii="Arial" w:hAnsi="Arial" w:cs="Arial"/>
          <w:sz w:val="24"/>
          <w:szCs w:val="24"/>
        </w:rPr>
        <w:t>CryptoPro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проверка сайтов в браузере</w:t>
      </w:r>
    </w:p>
    <w:p w14:paraId="3A7D61D5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proofErr w:type="spellStart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Полностью</w:t>
      </w:r>
      <w:proofErr w:type="spellEnd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/</w:t>
      </w:r>
      <w:proofErr w:type="spellStart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почти</w:t>
      </w:r>
      <w:proofErr w:type="spellEnd"/>
      <w:r w:rsidRPr="00D92D02">
        <w:rPr>
          <w:rFonts w:ascii="Arial" w:hAnsi="Arial" w:cs="Arial"/>
          <w:b/>
          <w:bCs/>
          <w:sz w:val="40"/>
          <w:szCs w:val="40"/>
          <w:lang w:val="ru-RU"/>
        </w:rPr>
        <w:t xml:space="preserve"> </w:t>
      </w:r>
      <w:proofErr w:type="spellStart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полностью</w:t>
      </w:r>
      <w:proofErr w:type="spellEnd"/>
      <w:r w:rsidRPr="00D92D02">
        <w:rPr>
          <w:rFonts w:ascii="Arial" w:hAnsi="Arial" w:cs="Arial"/>
          <w:b/>
          <w:bCs/>
          <w:sz w:val="40"/>
          <w:szCs w:val="40"/>
          <w:lang w:val="ru-RU"/>
        </w:rPr>
        <w:t xml:space="preserve"> </w:t>
      </w:r>
      <w:proofErr w:type="spellStart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руками</w:t>
      </w:r>
      <w:proofErr w:type="spellEnd"/>
      <w:r w:rsidRPr="00D92D02">
        <w:rPr>
          <w:rFonts w:ascii="Arial" w:hAnsi="Arial" w:cs="Arial"/>
          <w:b/>
          <w:bCs/>
          <w:sz w:val="40"/>
          <w:szCs w:val="40"/>
          <w:lang w:val="ru-RU"/>
        </w:rPr>
        <w:t>:</w:t>
      </w:r>
    </w:p>
    <w:p w14:paraId="771EF03B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 w:rsidRPr="00D92D02">
        <w:rPr>
          <w:rFonts w:ascii="Arial" w:hAnsi="Arial" w:cs="Arial"/>
          <w:b/>
          <w:bCs/>
          <w:sz w:val="40"/>
          <w:szCs w:val="40"/>
          <w:lang w:val="ru-RU"/>
        </w:rPr>
        <w:t>1.4</w:t>
      </w:r>
    </w:p>
    <w:p w14:paraId="78F30F0D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 w:rsidRPr="00D92D02">
        <w:rPr>
          <w:rFonts w:ascii="Arial" w:hAnsi="Arial" w:cs="Arial"/>
          <w:b/>
          <w:bCs/>
          <w:sz w:val="40"/>
          <w:szCs w:val="40"/>
          <w:lang w:val="ru-RU"/>
        </w:rPr>
        <w:t>2.1</w:t>
      </w:r>
    </w:p>
    <w:p w14:paraId="1F955D3C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 w:rsidRPr="00D92D02">
        <w:rPr>
          <w:rFonts w:ascii="Arial" w:hAnsi="Arial" w:cs="Arial"/>
          <w:b/>
          <w:bCs/>
          <w:sz w:val="40"/>
          <w:szCs w:val="40"/>
          <w:lang w:val="ru-RU"/>
        </w:rPr>
        <w:t>3.2</w:t>
      </w:r>
    </w:p>
    <w:p w14:paraId="402695D9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 w:rsidRPr="00D92D02">
        <w:rPr>
          <w:rFonts w:ascii="Arial" w:hAnsi="Arial" w:cs="Arial"/>
          <w:b/>
          <w:bCs/>
          <w:sz w:val="40"/>
          <w:szCs w:val="40"/>
          <w:lang w:val="ru-RU"/>
        </w:rPr>
        <w:t>3.7</w:t>
      </w:r>
    </w:p>
    <w:p w14:paraId="4773AE19" w14:textId="0986899F" w:rsidR="00ED42C4" w:rsidRDefault="00D92D02" w:rsidP="00D92D02">
      <w:pPr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 w:rsidRPr="00D92D02">
        <w:rPr>
          <w:rFonts w:ascii="Arial" w:hAnsi="Arial" w:cs="Arial"/>
          <w:b/>
          <w:bCs/>
          <w:sz w:val="40"/>
          <w:szCs w:val="40"/>
          <w:lang w:val="ru-RU"/>
        </w:rPr>
        <w:t>3.10</w:t>
      </w:r>
    </w:p>
    <w:p w14:paraId="478C8984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Модуль 1, задание 4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настройка виртуального коммутатора/VLAN в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/PVE. В Doc4 прямо указано, что это выполняется средствами PVE, то есть не внутри ALT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Linux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и не обычным скриптом. </w:t>
      </w:r>
    </w:p>
    <w:p w14:paraId="7584637E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2, задание 1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частично вручную.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DC, пользователи и группа могут быть скриптом, но ввод HQ-CLI в домен делается через графический интерфейс/ЦУС. Также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sudo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-права для группы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hq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через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sudo-schema-apply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create-sudo-rule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и ADMC лучше делать руками, потому что там интерактивные окна. В задании требуется домен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au-</w:t>
      </w:r>
      <w:proofErr w:type="gramStart"/>
      <w:r w:rsidRPr="00D92D02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proofErr w:type="gramEnd"/>
      <w:r w:rsidRPr="00D92D02">
        <w:rPr>
          <w:rFonts w:ascii="Arial" w:hAnsi="Arial" w:cs="Arial"/>
          <w:sz w:val="24"/>
          <w:szCs w:val="24"/>
          <w:lang w:val="ru-RU"/>
        </w:rPr>
        <w:t xml:space="preserve">, ввод HQ-CLI в домен, пользователи hquser1–hquser5, группа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hq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и ограниченные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sudo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-команды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cat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id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72E9D11B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2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частично вручную. Генерацию CA/сертификатов можно автоматизировать, но доверие сертификату на HQ-CLI, проверку в браузере и установку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CryptoPro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CSP нужно делать руками через GUI. Задание требует ГОСТ-алгоритмы, сертификаты на 30 дней, HTTPS для web.au-</w:t>
      </w:r>
      <w:proofErr w:type="spellStart"/>
      <w:proofErr w:type="gramStart"/>
      <w:r w:rsidRPr="00D92D02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proofErr w:type="gramEnd"/>
      <w:r w:rsidRPr="00D92D02">
        <w:rPr>
          <w:rFonts w:ascii="Arial" w:hAnsi="Arial" w:cs="Arial"/>
          <w:sz w:val="24"/>
          <w:szCs w:val="24"/>
          <w:lang w:val="ru-RU"/>
        </w:rPr>
        <w:t xml:space="preserve"> и docker.au-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без предупреждений браузера. </w:t>
      </w:r>
    </w:p>
    <w:p w14:paraId="0F07EE39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3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не выполняется вообще, потому что ты отдельно сказал </w:t>
      </w: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пропустить 3.3</w:t>
      </w:r>
      <w:r w:rsidRPr="00D92D02">
        <w:rPr>
          <w:rFonts w:ascii="Arial" w:hAnsi="Arial" w:cs="Arial"/>
          <w:sz w:val="24"/>
          <w:szCs w:val="24"/>
          <w:lang w:val="ru-RU"/>
        </w:rPr>
        <w:t>. Это задание про защищённый туннель/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IPsec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; его не настраиваем и не запускаем. </w:t>
      </w:r>
    </w:p>
    <w:p w14:paraId="3E4ACC76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7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частично вручную.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Zabbix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можно поднять скриптом, но в веб-интерфейсе нужно руками добавить хосты HQ-SRV и BR-SRV, настроить визуализацию CPU/RAM/диска, проверить URL http://mon.au-team.irpo и пароль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admin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/ P@ssw0rd. </w:t>
      </w:r>
    </w:p>
    <w:p w14:paraId="569296D8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10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вручную </w:t>
      </w:r>
      <w:proofErr w:type="gramStart"/>
      <w:r w:rsidRPr="00D92D02">
        <w:rPr>
          <w:rFonts w:ascii="Arial" w:hAnsi="Arial" w:cs="Arial"/>
          <w:sz w:val="24"/>
          <w:szCs w:val="24"/>
          <w:lang w:val="ru-RU"/>
        </w:rPr>
        <w:t>через мастер</w:t>
      </w:r>
      <w:proofErr w:type="gramEnd"/>
      <w:r w:rsidRPr="00D92D02">
        <w:rPr>
          <w:rFonts w:ascii="Arial" w:hAnsi="Arial" w:cs="Arial"/>
          <w:sz w:val="24"/>
          <w:szCs w:val="24"/>
          <w:lang w:val="ru-RU"/>
        </w:rPr>
        <w:t xml:space="preserve">/GUI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Cyber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Backup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. Подготовительные пакеты можно поставить скриптом, но организация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irpo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, пользователь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irpoadmin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, подключение агента HQ-CLI, выбор /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backup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как хранилища и создание двух планов резервного копирования обычно делаются руками в интерфейсе. </w:t>
      </w:r>
    </w:p>
    <w:p w14:paraId="50B1BD5A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 xml:space="preserve">Частично вручную, потому что это </w:t>
      </w:r>
      <w:proofErr w:type="spellStart"/>
      <w:r w:rsidRPr="00D92D02">
        <w:rPr>
          <w:rFonts w:ascii="Arial" w:hAnsi="Arial" w:cs="Arial"/>
          <w:b/>
          <w:bCs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b/>
          <w:bCs/>
          <w:sz w:val="24"/>
          <w:szCs w:val="24"/>
          <w:lang w:val="ru-RU"/>
        </w:rPr>
        <w:t>, не .</w:t>
      </w:r>
      <w:proofErr w:type="spellStart"/>
      <w:r w:rsidRPr="00D92D02">
        <w:rPr>
          <w:rFonts w:ascii="Arial" w:hAnsi="Arial" w:cs="Arial"/>
          <w:b/>
          <w:bCs/>
          <w:sz w:val="24"/>
          <w:szCs w:val="24"/>
          <w:lang w:val="ru-RU"/>
        </w:rPr>
        <w:t>sh</w:t>
      </w:r>
      <w:proofErr w:type="spellEnd"/>
      <w:r w:rsidRPr="00D92D02">
        <w:rPr>
          <w:rFonts w:ascii="Arial" w:hAnsi="Arial" w:cs="Arial"/>
          <w:b/>
          <w:bCs/>
          <w:sz w:val="24"/>
          <w:szCs w:val="24"/>
          <w:lang w:val="ru-RU"/>
        </w:rPr>
        <w:t>:</w:t>
      </w:r>
    </w:p>
    <w:p w14:paraId="4DB9FA37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1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часть на HQ-RTR и BR-RTR: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hostname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и пользователь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net_admin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на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. Это не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, команды нужно вставлять в CLI роутера.</w:t>
      </w:r>
    </w:p>
    <w:p w14:paraId="72C0E59F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6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GRE-туннель HQ-RTR ↔ BR-RTR. Команды можно брать </w:t>
      </w:r>
      <w:proofErr w:type="gramStart"/>
      <w:r w:rsidRPr="00D92D02">
        <w:rPr>
          <w:rFonts w:ascii="Arial" w:hAnsi="Arial" w:cs="Arial"/>
          <w:sz w:val="24"/>
          <w:szCs w:val="24"/>
          <w:lang w:val="ru-RU"/>
        </w:rPr>
        <w:t>из .</w:t>
      </w:r>
      <w:proofErr w:type="gramEnd"/>
      <w:r w:rsidRPr="00D92D02">
        <w:rPr>
          <w:rFonts w:ascii="Arial" w:hAnsi="Arial" w:cs="Arial"/>
          <w:sz w:val="24"/>
          <w:szCs w:val="24"/>
          <w:lang w:val="ru-RU"/>
        </w:rPr>
        <w:t xml:space="preserve">ecorouter.txt, но вставлять в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вручную.</w:t>
      </w:r>
    </w:p>
    <w:p w14:paraId="6D35F633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7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OSPF на HQ-RTR и BR-RTR. Аналогично: готовый блок команд, но запуск через CLI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.</w:t>
      </w:r>
    </w:p>
    <w:p w14:paraId="4A330307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8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NAT на HQ-RTR и BR-RTR. ISP-часть можно скриптом,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-часть — руками/вставкой блока.</w:t>
      </w:r>
    </w:p>
    <w:p w14:paraId="2208112A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9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DHCP на HQ-RTR для сети HQ-CLI. Это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CLI.</w:t>
      </w:r>
    </w:p>
    <w:p w14:paraId="2A874822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1, задание 11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часовой пояс на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: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ntp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timezone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utc+3. ALT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Linux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-часть можно скриптом, роутеры — руками.</w:t>
      </w:r>
    </w:p>
    <w:p w14:paraId="22E70BF5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2, задание 4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NTP-клиент на BR-RTR. ISP/HQ-SRV/HQ-CLI/BR-SRV можно скриптом,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-команда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ntp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server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... — руками. В Doc4 NTP-клиент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настраивается отдельной командой в режиме конфигурации. </w:t>
      </w:r>
    </w:p>
    <w:p w14:paraId="14C2740C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2, задание 5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Ansible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: на HQ-RTR и BR-RTR нужно вручную разрешить SSH командой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security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none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, потому что это делается в CLI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02EAB320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2, задание 8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статический NAT на HQ-RTR и BR-RTR. Это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CLI; команды можно подготовить, но применяются вручную.</w:t>
      </w:r>
    </w:p>
    <w:p w14:paraId="00E68009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4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firewall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filter-map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на HQ-RTR и BR-RTR. Это тоже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CLI, лучше вставлять готовый блок команд вручную и потом проверять. </w:t>
      </w:r>
    </w:p>
    <w:p w14:paraId="25CA8F99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D92D02">
        <w:rPr>
          <w:rFonts w:ascii="Arial" w:hAnsi="Arial" w:cs="Arial"/>
          <w:b/>
          <w:bCs/>
          <w:sz w:val="24"/>
          <w:szCs w:val="24"/>
          <w:lang w:val="ru-RU"/>
        </w:rPr>
        <w:t>Модуль 3, задание 6</w:t>
      </w:r>
      <w:r w:rsidRPr="00D92D02">
        <w:rPr>
          <w:rFonts w:ascii="Arial" w:hAnsi="Arial" w:cs="Arial"/>
          <w:sz w:val="24"/>
          <w:szCs w:val="24"/>
          <w:lang w:val="ru-RU"/>
        </w:rPr>
        <w:t xml:space="preserve"> —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rsyslog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на HQ-RTR и BR-RTR. HQ-SRV и BR-SRV можно скриптом, но на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нужно вручную прописать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rsyslog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92D02">
        <w:rPr>
          <w:rFonts w:ascii="Arial" w:hAnsi="Arial" w:cs="Arial"/>
          <w:sz w:val="24"/>
          <w:szCs w:val="24"/>
          <w:lang w:val="ru-RU"/>
        </w:rPr>
        <w:t>host</w:t>
      </w:r>
      <w:proofErr w:type="spellEnd"/>
      <w:r w:rsidRPr="00D92D02">
        <w:rPr>
          <w:rFonts w:ascii="Arial" w:hAnsi="Arial" w:cs="Arial"/>
          <w:sz w:val="24"/>
          <w:szCs w:val="24"/>
          <w:lang w:val="ru-RU"/>
        </w:rPr>
        <w:t xml:space="preserve"> 192.168.1.10. </w:t>
      </w:r>
    </w:p>
    <w:p w14:paraId="095A4652" w14:textId="77777777" w:rsidR="00D92D02" w:rsidRPr="00D92D02" w:rsidRDefault="00D92D02" w:rsidP="00D92D02">
      <w:p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</w:p>
    <w:p w14:paraId="589AAFF1" w14:textId="15DA0065" w:rsidR="009C5E69" w:rsidRDefault="00401EC2">
      <w:pPr>
        <w:pStyle w:val="1"/>
        <w:rPr>
          <w:rFonts w:ascii="Arial" w:hAnsi="Arial" w:cs="Arial"/>
          <w:color w:val="auto"/>
          <w:szCs w:val="32"/>
          <w:lang w:val="ru-RU"/>
        </w:rPr>
      </w:pPr>
      <w:r w:rsidRPr="00ED42C4">
        <w:rPr>
          <w:rFonts w:ascii="Arial" w:hAnsi="Arial" w:cs="Arial"/>
          <w:color w:val="auto"/>
          <w:szCs w:val="32"/>
          <w:lang w:val="ru-RU"/>
        </w:rPr>
        <w:lastRenderedPageBreak/>
        <w:t xml:space="preserve"> Ручные пункты из </w:t>
      </w:r>
      <w:r w:rsidRPr="00ED42C4">
        <w:rPr>
          <w:rFonts w:ascii="Arial" w:hAnsi="Arial" w:cs="Arial"/>
          <w:color w:val="auto"/>
          <w:szCs w:val="32"/>
        </w:rPr>
        <w:t>Doc</w:t>
      </w:r>
      <w:r w:rsidRPr="00ED42C4">
        <w:rPr>
          <w:rFonts w:ascii="Arial" w:hAnsi="Arial" w:cs="Arial"/>
          <w:color w:val="auto"/>
          <w:szCs w:val="32"/>
          <w:lang w:val="ru-RU"/>
        </w:rPr>
        <w:t>4 и последовательность их выполнения</w:t>
      </w:r>
    </w:p>
    <w:p w14:paraId="223A9973" w14:textId="473E752E" w:rsidR="00ED42C4" w:rsidRPr="00ED42C4" w:rsidRDefault="00ED42C4" w:rsidP="00ED42C4">
      <w:pPr>
        <w:rPr>
          <w:b/>
          <w:bCs/>
          <w:sz w:val="40"/>
          <w:szCs w:val="40"/>
          <w:lang w:val="ru-RU"/>
        </w:rPr>
      </w:pPr>
      <w:r w:rsidRPr="00ED42C4">
        <w:rPr>
          <w:b/>
          <w:bCs/>
          <w:sz w:val="40"/>
          <w:szCs w:val="40"/>
          <w:lang w:val="ru-RU"/>
        </w:rPr>
        <w:t>(ЛУЧШЕ СПИСАТЬ ИЗ МЕТОДИЧКИ ТУТ ПОЧТИ НИЧЕГО НЕ ПОНЯТНО</w:t>
      </w:r>
      <w:r>
        <w:rPr>
          <w:b/>
          <w:bCs/>
          <w:sz w:val="40"/>
          <w:szCs w:val="40"/>
          <w:lang w:val="ru-RU"/>
        </w:rPr>
        <w:t>, но сюда всё равно можно подсмотреть</w:t>
      </w:r>
      <w:r w:rsidRPr="00ED42C4">
        <w:rPr>
          <w:b/>
          <w:bCs/>
          <w:sz w:val="40"/>
          <w:szCs w:val="40"/>
          <w:lang w:val="ru-RU"/>
        </w:rPr>
        <w:t>)</w:t>
      </w:r>
    </w:p>
    <w:p w14:paraId="415C9960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Ниже перечислены действия, которые не стоит полностью автоматизировать или которые требуют проверки через </w:t>
      </w:r>
      <w:r w:rsidRPr="00401EC2">
        <w:rPr>
          <w:rFonts w:ascii="Arial" w:hAnsi="Arial" w:cs="Arial"/>
          <w:sz w:val="24"/>
          <w:szCs w:val="24"/>
        </w:rPr>
        <w:t>GUI</w:t>
      </w:r>
      <w:r w:rsidRPr="00401EC2">
        <w:rPr>
          <w:rFonts w:ascii="Arial" w:hAnsi="Arial" w:cs="Arial"/>
          <w:sz w:val="24"/>
          <w:szCs w:val="24"/>
          <w:lang w:val="ru-RU"/>
        </w:rPr>
        <w:t>/консоль.</w:t>
      </w:r>
    </w:p>
    <w:p w14:paraId="1874D623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Proxmox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/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PVE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: виртуальные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bridge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VLAN</w:t>
      </w:r>
    </w:p>
    <w:p w14:paraId="5547C38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Когда выполнять: до запуска стенда 1.</w:t>
      </w:r>
    </w:p>
    <w:p w14:paraId="3D24B81B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44B7C82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Создать </w:t>
      </w:r>
      <w:proofErr w:type="spellStart"/>
      <w:r w:rsidRPr="00401EC2">
        <w:rPr>
          <w:rFonts w:ascii="Arial" w:hAnsi="Arial" w:cs="Arial"/>
          <w:sz w:val="24"/>
          <w:szCs w:val="24"/>
        </w:rPr>
        <w:t>vmbr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70 для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↔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985C8D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Создать </w:t>
      </w:r>
      <w:proofErr w:type="spellStart"/>
      <w:r w:rsidRPr="00401EC2">
        <w:rPr>
          <w:rFonts w:ascii="Arial" w:hAnsi="Arial" w:cs="Arial"/>
          <w:sz w:val="24"/>
          <w:szCs w:val="24"/>
        </w:rPr>
        <w:t>vmbr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80 для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↔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C77EAE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Создать </w:t>
      </w:r>
      <w:proofErr w:type="spellStart"/>
      <w:r w:rsidRPr="00401EC2">
        <w:rPr>
          <w:rFonts w:ascii="Arial" w:hAnsi="Arial" w:cs="Arial"/>
          <w:sz w:val="24"/>
          <w:szCs w:val="24"/>
        </w:rPr>
        <w:t>vmbr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3 для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↔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1F7B7C3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4. Создать </w:t>
      </w:r>
      <w:proofErr w:type="spellStart"/>
      <w:r w:rsidRPr="00401EC2">
        <w:rPr>
          <w:rFonts w:ascii="Arial" w:hAnsi="Arial" w:cs="Arial"/>
          <w:sz w:val="24"/>
          <w:szCs w:val="24"/>
        </w:rPr>
        <w:t>vmbrHQ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для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trunk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F59B4E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5. Включить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aware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proofErr w:type="spellStart"/>
      <w:r w:rsidRPr="00401EC2">
        <w:rPr>
          <w:rFonts w:ascii="Arial" w:hAnsi="Arial" w:cs="Arial"/>
          <w:sz w:val="24"/>
          <w:szCs w:val="24"/>
        </w:rPr>
        <w:t>vmbrHQ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F7D069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6.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подключить к </w:t>
      </w:r>
      <w:proofErr w:type="spellStart"/>
      <w:r w:rsidRPr="00401EC2">
        <w:rPr>
          <w:rFonts w:ascii="Arial" w:hAnsi="Arial" w:cs="Arial"/>
          <w:sz w:val="24"/>
          <w:szCs w:val="24"/>
        </w:rPr>
        <w:t>vmbrHQ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с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Tag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100.</w:t>
      </w:r>
    </w:p>
    <w:p w14:paraId="4A72831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7.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подключить к </w:t>
      </w:r>
      <w:proofErr w:type="spellStart"/>
      <w:r w:rsidRPr="00401EC2">
        <w:rPr>
          <w:rFonts w:ascii="Arial" w:hAnsi="Arial" w:cs="Arial"/>
          <w:sz w:val="24"/>
          <w:szCs w:val="24"/>
        </w:rPr>
        <w:t>vmbrHQ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с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Tag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200.</w:t>
      </w:r>
    </w:p>
    <w:p w14:paraId="261B874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8. Проверить порядок сетевых карт у всех ВМ.</w:t>
      </w:r>
    </w:p>
    <w:p w14:paraId="0920C58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Причина: пункт настройки виртуального коммутатора в методичке выполняется средствами </w:t>
      </w:r>
      <w:r w:rsidRPr="00401EC2">
        <w:rPr>
          <w:rFonts w:ascii="Arial" w:hAnsi="Arial" w:cs="Arial"/>
          <w:sz w:val="24"/>
          <w:szCs w:val="24"/>
        </w:rPr>
        <w:t>PVE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946514A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2.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: вставка и сохранение конфигурации</w:t>
      </w:r>
    </w:p>
    <w:p w14:paraId="29A952C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Когда выполнять: в модуле 1 и в модуле 2/3.</w:t>
      </w:r>
    </w:p>
    <w:p w14:paraId="5FD9A6C2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3BDF541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Вставить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1A9DA9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Сохранить конфигурацию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C346DD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Вставить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1.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2676CF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4. Сохранить конфигурацию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4CAF44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5. После запуска </w:t>
      </w:r>
      <w:r w:rsidRPr="00401EC2">
        <w:rPr>
          <w:rFonts w:ascii="Arial" w:hAnsi="Arial" w:cs="Arial"/>
          <w:sz w:val="24"/>
          <w:szCs w:val="24"/>
        </w:rPr>
        <w:t>Linux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-скриптов стенда 2 вставить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90B01E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6. Сохранить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654727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7. Вставить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0B791D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8. Сохранить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D6222CB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Проверки:</w:t>
      </w:r>
    </w:p>
    <w:p w14:paraId="78DDA91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show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ip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route</w:t>
      </w:r>
    </w:p>
    <w:p w14:paraId="6AAD1EB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401EC2">
        <w:rPr>
          <w:rFonts w:ascii="Arial" w:hAnsi="Arial" w:cs="Arial"/>
          <w:sz w:val="24"/>
          <w:szCs w:val="24"/>
        </w:rPr>
        <w:t>ntp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status</w:t>
      </w:r>
    </w:p>
    <w:p w14:paraId="0E811FD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show running-config</w:t>
      </w:r>
    </w:p>
    <w:p w14:paraId="0AAF3328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3. Выбор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SSH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-порта в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Doc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4</w:t>
      </w:r>
    </w:p>
    <w:p w14:paraId="7E4A33E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при проверке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после модуля 1.</w:t>
      </w:r>
    </w:p>
    <w:p w14:paraId="7FB65C30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lastRenderedPageBreak/>
        <w:t xml:space="preserve">В </w:t>
      </w:r>
      <w:r w:rsidRPr="00401EC2">
        <w:rPr>
          <w:rFonts w:ascii="Arial" w:hAnsi="Arial" w:cs="Arial"/>
          <w:sz w:val="24"/>
          <w:szCs w:val="24"/>
        </w:rPr>
        <w:t>Doc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4 есть неоднозначность: в тексте задания указан порт 2026, а в примерной конфигурации встречается </w:t>
      </w:r>
      <w:r w:rsidRPr="00401EC2">
        <w:rPr>
          <w:rFonts w:ascii="Arial" w:hAnsi="Arial" w:cs="Arial"/>
          <w:sz w:val="24"/>
          <w:szCs w:val="24"/>
        </w:rPr>
        <w:t>Port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2014. Если в твоём скрипте включены оба порта, проверь оба варианта:</w:t>
      </w:r>
    </w:p>
    <w:p w14:paraId="11FBA90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ssh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-p 2014 sshuser@192.168.1.10</w:t>
      </w:r>
    </w:p>
    <w:p w14:paraId="7E905AA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ssh -p 2026 sshuser@192.168.1.10</w:t>
      </w:r>
    </w:p>
    <w:p w14:paraId="02F325E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ssh -p 2014 sshuser@192.168.3.10</w:t>
      </w:r>
    </w:p>
    <w:p w14:paraId="450178A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ssh -p 2026 sshuser@192.168.3.10</w:t>
      </w:r>
    </w:p>
    <w:p w14:paraId="647EED9F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экзаменатор требует строго один порт, оставь в </w:t>
      </w:r>
      <w:proofErr w:type="spellStart"/>
      <w:r w:rsidRPr="00401EC2">
        <w:rPr>
          <w:rFonts w:ascii="Arial" w:hAnsi="Arial" w:cs="Arial"/>
          <w:sz w:val="24"/>
          <w:szCs w:val="24"/>
        </w:rPr>
        <w:t>sshd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config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только требуемый.</w:t>
      </w:r>
    </w:p>
    <w:p w14:paraId="746ED1C3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4.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RAID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-диски на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SRV</w:t>
      </w:r>
    </w:p>
    <w:p w14:paraId="5A72205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перед запуском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74FCF92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7BDAFAB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lsblk</w:t>
      </w:r>
      <w:proofErr w:type="spellEnd"/>
    </w:p>
    <w:p w14:paraId="1AD02C4C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Убедиться, что два дополнительных диска действительно /</w:t>
      </w:r>
      <w:r w:rsidRPr="00401EC2">
        <w:rPr>
          <w:rFonts w:ascii="Arial" w:hAnsi="Arial" w:cs="Arial"/>
          <w:sz w:val="24"/>
          <w:szCs w:val="24"/>
        </w:rPr>
        <w:t>dev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sdb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и /</w:t>
      </w:r>
      <w:r w:rsidRPr="00401EC2">
        <w:rPr>
          <w:rFonts w:ascii="Arial" w:hAnsi="Arial" w:cs="Arial"/>
          <w:sz w:val="24"/>
          <w:szCs w:val="24"/>
        </w:rPr>
        <w:t>dev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sdc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либо подставить реальные имена через переменные </w:t>
      </w:r>
      <w:r w:rsidRPr="00401EC2">
        <w:rPr>
          <w:rFonts w:ascii="Arial" w:hAnsi="Arial" w:cs="Arial"/>
          <w:sz w:val="24"/>
          <w:szCs w:val="24"/>
        </w:rPr>
        <w:t>DISK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1 и </w:t>
      </w:r>
      <w:r w:rsidRPr="00401EC2">
        <w:rPr>
          <w:rFonts w:ascii="Arial" w:hAnsi="Arial" w:cs="Arial"/>
          <w:sz w:val="24"/>
          <w:szCs w:val="24"/>
        </w:rPr>
        <w:t>DISK</w:t>
      </w:r>
      <w:r w:rsidRPr="00401EC2">
        <w:rPr>
          <w:rFonts w:ascii="Arial" w:hAnsi="Arial" w:cs="Arial"/>
          <w:sz w:val="24"/>
          <w:szCs w:val="24"/>
          <w:lang w:val="ru-RU"/>
        </w:rPr>
        <w:t>2.</w:t>
      </w:r>
    </w:p>
    <w:p w14:paraId="3F402AE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Внимание: этот шаг уничтожает данные на указанных дисках.</w:t>
      </w:r>
    </w:p>
    <w:p w14:paraId="1BBB1B8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В </w:t>
      </w:r>
      <w:r w:rsidRPr="00401EC2">
        <w:rPr>
          <w:rFonts w:ascii="Arial" w:hAnsi="Arial" w:cs="Arial"/>
          <w:sz w:val="24"/>
          <w:szCs w:val="24"/>
        </w:rPr>
        <w:t>Doc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4 в </w:t>
      </w:r>
      <w:r w:rsidRPr="00401EC2">
        <w:rPr>
          <w:rFonts w:ascii="Arial" w:hAnsi="Arial" w:cs="Arial"/>
          <w:sz w:val="24"/>
          <w:szCs w:val="24"/>
        </w:rPr>
        <w:t>RAID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-блоке есть противоречие: условие говорит </w:t>
      </w:r>
      <w:r w:rsidRPr="00401EC2">
        <w:rPr>
          <w:rFonts w:ascii="Arial" w:hAnsi="Arial" w:cs="Arial"/>
          <w:sz w:val="24"/>
          <w:szCs w:val="24"/>
        </w:rPr>
        <w:t>RAID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0 и </w:t>
      </w:r>
      <w:r w:rsidRPr="00401EC2">
        <w:rPr>
          <w:rFonts w:ascii="Arial" w:hAnsi="Arial" w:cs="Arial"/>
          <w:sz w:val="24"/>
          <w:szCs w:val="24"/>
        </w:rPr>
        <w:t>md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0, но ниже приведена некорректная команда </w:t>
      </w:r>
      <w:r w:rsidRPr="00401EC2">
        <w:rPr>
          <w:rFonts w:ascii="Arial" w:hAnsi="Arial" w:cs="Arial"/>
          <w:sz w:val="24"/>
          <w:szCs w:val="24"/>
        </w:rPr>
        <w:t>RAID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5 на двух дисках. Рабочая логика — </w:t>
      </w:r>
      <w:r w:rsidRPr="00401EC2">
        <w:rPr>
          <w:rFonts w:ascii="Arial" w:hAnsi="Arial" w:cs="Arial"/>
          <w:sz w:val="24"/>
          <w:szCs w:val="24"/>
        </w:rPr>
        <w:t>RAID</w:t>
      </w:r>
      <w:r w:rsidRPr="00401EC2">
        <w:rPr>
          <w:rFonts w:ascii="Arial" w:hAnsi="Arial" w:cs="Arial"/>
          <w:sz w:val="24"/>
          <w:szCs w:val="24"/>
          <w:lang w:val="ru-RU"/>
        </w:rPr>
        <w:t>0 /</w:t>
      </w:r>
      <w:r w:rsidRPr="00401EC2">
        <w:rPr>
          <w:rFonts w:ascii="Arial" w:hAnsi="Arial" w:cs="Arial"/>
          <w:sz w:val="24"/>
          <w:szCs w:val="24"/>
        </w:rPr>
        <w:t>dev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md</w:t>
      </w:r>
      <w:r w:rsidRPr="00401EC2">
        <w:rPr>
          <w:rFonts w:ascii="Arial" w:hAnsi="Arial" w:cs="Arial"/>
          <w:sz w:val="24"/>
          <w:szCs w:val="24"/>
          <w:lang w:val="ru-RU"/>
        </w:rPr>
        <w:t>0 на двух дисках.</w:t>
      </w:r>
    </w:p>
    <w:p w14:paraId="741C5060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5.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Additional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.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iso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переменная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ISO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_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DEV</w:t>
      </w:r>
    </w:p>
    <w:p w14:paraId="7D446B82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Когда выполнять: перед модулем 2/3.</w:t>
      </w:r>
    </w:p>
    <w:p w14:paraId="44DD452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77B2A46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lsblk</w:t>
      </w:r>
      <w:proofErr w:type="spellEnd"/>
    </w:p>
    <w:p w14:paraId="1B5B2A2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</w:t>
      </w:r>
      <w:r w:rsidRPr="00401EC2">
        <w:rPr>
          <w:rFonts w:ascii="Arial" w:hAnsi="Arial" w:cs="Arial"/>
          <w:sz w:val="24"/>
          <w:szCs w:val="24"/>
        </w:rPr>
        <w:t>Additional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iso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— /</w:t>
      </w:r>
      <w:r w:rsidRPr="00401EC2">
        <w:rPr>
          <w:rFonts w:ascii="Arial" w:hAnsi="Arial" w:cs="Arial"/>
          <w:sz w:val="24"/>
          <w:szCs w:val="24"/>
        </w:rPr>
        <w:t>dev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0:</w:t>
      </w:r>
    </w:p>
    <w:p w14:paraId="136D603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ISO_DEV=/dev/sr0 bash stand2/ИМЯ_СКРИПТА.sh</w:t>
      </w:r>
    </w:p>
    <w:p w14:paraId="661087A6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Если Additional.iso — /dev/sr1:</w:t>
      </w:r>
    </w:p>
    <w:p w14:paraId="2330E69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ISO_DEV=/dev/sr1 bash stand2/ИМЯ_СКРИПТА.sh</w:t>
      </w:r>
    </w:p>
    <w:p w14:paraId="2609F470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6. Ввод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CLI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в домен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au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proofErr w:type="gram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team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irpo</w:t>
      </w:r>
      <w:proofErr w:type="spellEnd"/>
      <w:proofErr w:type="gramEnd"/>
    </w:p>
    <w:p w14:paraId="66F3232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успешной настройки </w:t>
      </w:r>
      <w:r w:rsidRPr="00401EC2">
        <w:rPr>
          <w:rFonts w:ascii="Arial" w:hAnsi="Arial" w:cs="Arial"/>
          <w:sz w:val="24"/>
          <w:szCs w:val="24"/>
        </w:rPr>
        <w:t>Samba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1898B7C2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Проверка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BR-SRV:</w:t>
      </w:r>
    </w:p>
    <w:p w14:paraId="35CE5B7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samba-tool domain info 127.0.0.1</w:t>
      </w:r>
    </w:p>
    <w:p w14:paraId="48983488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Действия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через </w:t>
      </w:r>
      <w:r w:rsidRPr="00401EC2">
        <w:rPr>
          <w:rFonts w:ascii="Arial" w:hAnsi="Arial" w:cs="Arial"/>
          <w:sz w:val="24"/>
          <w:szCs w:val="24"/>
        </w:rPr>
        <w:t>GUI</w:t>
      </w:r>
      <w:r w:rsidRPr="00401EC2">
        <w:rPr>
          <w:rFonts w:ascii="Arial" w:hAnsi="Arial" w:cs="Arial"/>
          <w:sz w:val="24"/>
          <w:szCs w:val="24"/>
          <w:lang w:val="ru-RU"/>
        </w:rPr>
        <w:t>/ЦУС:</w:t>
      </w:r>
    </w:p>
    <w:p w14:paraId="12241DC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1. Открыть настройки аутентификации.</w:t>
      </w:r>
    </w:p>
    <w:p w14:paraId="0E96082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Выбрать </w:t>
      </w:r>
      <w:r w:rsidRPr="00401EC2">
        <w:rPr>
          <w:rFonts w:ascii="Arial" w:hAnsi="Arial" w:cs="Arial"/>
          <w:sz w:val="24"/>
          <w:szCs w:val="24"/>
        </w:rPr>
        <w:t>Active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Directory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CC3528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Домен: 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gramStart"/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  <w:proofErr w:type="gram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C41CBC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4. Пользователь: </w:t>
      </w:r>
      <w:r w:rsidRPr="00401EC2">
        <w:rPr>
          <w:rFonts w:ascii="Arial" w:hAnsi="Arial" w:cs="Arial"/>
          <w:sz w:val="24"/>
          <w:szCs w:val="24"/>
        </w:rPr>
        <w:t>Administrator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33356C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lastRenderedPageBreak/>
        <w:t>5. Пароль: 123</w:t>
      </w:r>
      <w:proofErr w:type="spellStart"/>
      <w:r w:rsidRPr="00401EC2">
        <w:rPr>
          <w:rFonts w:ascii="Arial" w:hAnsi="Arial" w:cs="Arial"/>
          <w:sz w:val="24"/>
          <w:szCs w:val="24"/>
        </w:rPr>
        <w:t>qweR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%.</w:t>
      </w:r>
    </w:p>
    <w:p w14:paraId="4393EC3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6. Имя компьютера: 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1CD9425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7. Применить.</w:t>
      </w:r>
    </w:p>
    <w:p w14:paraId="55D1AC1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8. Перезагрузить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7C49F1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После перезагрузки проверить вход доменным пользователем </w:t>
      </w:r>
      <w:proofErr w:type="spellStart"/>
      <w:r w:rsidRPr="00401EC2">
        <w:rPr>
          <w:rFonts w:ascii="Arial" w:hAnsi="Arial" w:cs="Arial"/>
          <w:sz w:val="24"/>
          <w:szCs w:val="24"/>
        </w:rPr>
        <w:t>hquser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1.</w:t>
      </w:r>
    </w:p>
    <w:p w14:paraId="7D1804ED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7.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-права доменной группы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через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schema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ADMC</w:t>
      </w:r>
    </w:p>
    <w:p w14:paraId="1D81F48E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ввода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 домен.</w:t>
      </w:r>
    </w:p>
    <w:p w14:paraId="1D8FBA30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BR-SRV:</w:t>
      </w:r>
    </w:p>
    <w:p w14:paraId="2DE68BA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sudo-schema-apply</w:t>
      </w:r>
    </w:p>
    <w:p w14:paraId="0088FCDC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В мастере:</w:t>
      </w:r>
    </w:p>
    <w:p w14:paraId="2259405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Подтвердить добавление схемы.</w:t>
      </w:r>
    </w:p>
    <w:p w14:paraId="5505265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Логин: </w:t>
      </w:r>
      <w:r w:rsidRPr="00401EC2">
        <w:rPr>
          <w:rFonts w:ascii="Arial" w:hAnsi="Arial" w:cs="Arial"/>
          <w:sz w:val="24"/>
          <w:szCs w:val="24"/>
        </w:rPr>
        <w:t>Administrator</w:t>
      </w:r>
    </w:p>
    <w:p w14:paraId="419C9E7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Пароль: 123</w:t>
      </w:r>
      <w:proofErr w:type="spellStart"/>
      <w:r w:rsidRPr="00401EC2">
        <w:rPr>
          <w:rFonts w:ascii="Arial" w:hAnsi="Arial" w:cs="Arial"/>
          <w:sz w:val="24"/>
          <w:szCs w:val="24"/>
        </w:rPr>
        <w:t>qweR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%</w:t>
      </w:r>
    </w:p>
    <w:p w14:paraId="307784D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Создать правило:</w:t>
      </w:r>
    </w:p>
    <w:p w14:paraId="742FBE2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create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rule</w:t>
      </w:r>
    </w:p>
    <w:p w14:paraId="669F227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Заполнить:</w:t>
      </w:r>
    </w:p>
    <w:p w14:paraId="01FA9EA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Имя правила: </w:t>
      </w:r>
      <w:proofErr w:type="spellStart"/>
      <w:r w:rsidRPr="00401EC2">
        <w:rPr>
          <w:rFonts w:ascii="Arial" w:hAnsi="Arial" w:cs="Arial"/>
          <w:sz w:val="24"/>
          <w:szCs w:val="24"/>
        </w:rPr>
        <w:t>prava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_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</w:p>
    <w:p w14:paraId="06A4471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sudoCommand: /bin/cat</w:t>
      </w:r>
    </w:p>
    <w:p w14:paraId="674793C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sudoUser: %hq</w:t>
      </w:r>
    </w:p>
    <w:p w14:paraId="3FFCE4AB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На HQ-CLI:</w:t>
      </w:r>
    </w:p>
    <w:p w14:paraId="63DD453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kinit administrator</w:t>
      </w:r>
    </w:p>
    <w:p w14:paraId="3AB4572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admc</w:t>
      </w:r>
    </w:p>
    <w:p w14:paraId="3380FBD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В ADMC:</w:t>
      </w:r>
    </w:p>
    <w:p w14:paraId="764949A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1. Включить дополнительные возможности.</w:t>
      </w:r>
    </w:p>
    <w:p w14:paraId="749C805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Открыть </w:t>
      </w:r>
      <w:r w:rsidRPr="00401EC2">
        <w:rPr>
          <w:rFonts w:ascii="Arial" w:hAnsi="Arial" w:cs="Arial"/>
          <w:sz w:val="24"/>
          <w:szCs w:val="24"/>
        </w:rPr>
        <w:t>OU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sudoers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2F535D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Открыть правило </w:t>
      </w:r>
      <w:proofErr w:type="spellStart"/>
      <w:r w:rsidRPr="00401EC2">
        <w:rPr>
          <w:rFonts w:ascii="Arial" w:hAnsi="Arial" w:cs="Arial"/>
          <w:sz w:val="24"/>
          <w:szCs w:val="24"/>
        </w:rPr>
        <w:t>prava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_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41F730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4. Добавить </w:t>
      </w:r>
      <w:proofErr w:type="spellStart"/>
      <w:r w:rsidRPr="00401EC2">
        <w:rPr>
          <w:rFonts w:ascii="Arial" w:hAnsi="Arial" w:cs="Arial"/>
          <w:sz w:val="24"/>
          <w:szCs w:val="24"/>
        </w:rPr>
        <w:t>sudoOption</w:t>
      </w:r>
      <w:proofErr w:type="spellEnd"/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: !</w:t>
      </w:r>
      <w:r w:rsidRPr="00401EC2">
        <w:rPr>
          <w:rFonts w:ascii="Arial" w:hAnsi="Arial" w:cs="Arial"/>
          <w:sz w:val="24"/>
          <w:szCs w:val="24"/>
        </w:rPr>
        <w:t>authenticate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58C283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5. В </w:t>
      </w:r>
      <w:proofErr w:type="spellStart"/>
      <w:r w:rsidRPr="00401EC2">
        <w:rPr>
          <w:rFonts w:ascii="Arial" w:hAnsi="Arial" w:cs="Arial"/>
          <w:sz w:val="24"/>
          <w:szCs w:val="24"/>
        </w:rPr>
        <w:t>sudoCommand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добавить:</w:t>
      </w:r>
    </w:p>
    <w:p w14:paraId="2CF0601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   </w:t>
      </w:r>
      <w:r w:rsidRPr="00401EC2">
        <w:rPr>
          <w:rFonts w:ascii="Arial" w:hAnsi="Arial" w:cs="Arial"/>
          <w:sz w:val="24"/>
          <w:szCs w:val="24"/>
        </w:rPr>
        <w:t>/bin/cat</w:t>
      </w:r>
    </w:p>
    <w:p w14:paraId="1CA3011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/bin/grep</w:t>
      </w:r>
    </w:p>
    <w:p w14:paraId="346E763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   /usr/bin/id</w:t>
      </w:r>
    </w:p>
    <w:p w14:paraId="0CB95301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Проверка:</w:t>
      </w:r>
    </w:p>
    <w:p w14:paraId="3CB203F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l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U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hquser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1</w:t>
      </w:r>
    </w:p>
    <w:p w14:paraId="144FC459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8. Проверка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web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-приложения на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SRV</w:t>
      </w:r>
    </w:p>
    <w:p w14:paraId="532C5017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запуска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6096050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Проверить /</w:t>
      </w:r>
      <w:r w:rsidRPr="00401EC2">
        <w:rPr>
          <w:rFonts w:ascii="Arial" w:hAnsi="Arial" w:cs="Arial"/>
          <w:sz w:val="24"/>
          <w:szCs w:val="24"/>
        </w:rPr>
        <w:t>var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www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html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index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php</w:t>
      </w:r>
      <w:r w:rsidRPr="00401EC2">
        <w:rPr>
          <w:rFonts w:ascii="Arial" w:hAnsi="Arial" w:cs="Arial"/>
          <w:sz w:val="24"/>
          <w:szCs w:val="24"/>
          <w:lang w:val="ru-RU"/>
        </w:rPr>
        <w:t>:</w:t>
      </w:r>
    </w:p>
    <w:p w14:paraId="10C0D4B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mcedit /var/www/html/index.php</w:t>
      </w:r>
    </w:p>
    <w:p w14:paraId="50AD9A1E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lastRenderedPageBreak/>
        <w:t>Ожидаемые параметры подключения:</w:t>
      </w:r>
    </w:p>
    <w:p w14:paraId="2EFE53B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host: localhost</w:t>
      </w:r>
    </w:p>
    <w:p w14:paraId="6DDEF6C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database: webdb</w:t>
      </w:r>
    </w:p>
    <w:p w14:paraId="1DAF672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user: web</w:t>
      </w:r>
    </w:p>
    <w:p w14:paraId="6D14F1B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password: P@ssw0rd</w:t>
      </w:r>
    </w:p>
    <w:p w14:paraId="57893226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 БД:</w:t>
      </w:r>
    </w:p>
    <w:p w14:paraId="4555B8A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mariadb -u web -pP@ssw0rd -D webdb -e "SHOW TABLES;"</w:t>
      </w:r>
    </w:p>
    <w:p w14:paraId="04994772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Проверка сайта:</w:t>
      </w:r>
    </w:p>
    <w:p w14:paraId="0756880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curl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>://127.0.0.1/</w:t>
      </w:r>
    </w:p>
    <w:p w14:paraId="1DAE37F0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9.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Проверка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reverse proxy и basic-auth на ISP</w:t>
      </w:r>
    </w:p>
    <w:p w14:paraId="3FA4A42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запуска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-скрипта и </w:t>
      </w:r>
      <w:r w:rsidRPr="00401EC2">
        <w:rPr>
          <w:rFonts w:ascii="Arial" w:hAnsi="Arial" w:cs="Arial"/>
          <w:sz w:val="24"/>
          <w:szCs w:val="24"/>
        </w:rPr>
        <w:t>static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NAT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маршрутизаторах.</w:t>
      </w:r>
    </w:p>
    <w:p w14:paraId="2A3ABF05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ISP:</w:t>
      </w:r>
    </w:p>
    <w:p w14:paraId="2ABEDB8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nginx -t</w:t>
      </w:r>
    </w:p>
    <w:p w14:paraId="76F903D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restart nginx</w:t>
      </w:r>
    </w:p>
    <w:p w14:paraId="4A16211B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 браузере проверить:</w:t>
      </w:r>
    </w:p>
    <w:p w14:paraId="4E00F15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>://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</w:p>
    <w:p w14:paraId="153732A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>://</w:t>
      </w:r>
      <w:r w:rsidRPr="00401EC2">
        <w:rPr>
          <w:rFonts w:ascii="Arial" w:hAnsi="Arial" w:cs="Arial"/>
          <w:sz w:val="24"/>
          <w:szCs w:val="24"/>
        </w:rPr>
        <w:t>docker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</w:p>
    <w:p w14:paraId="019E21C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Для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gramStart"/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должна появиться </w:t>
      </w:r>
      <w:r w:rsidRPr="00401EC2">
        <w:rPr>
          <w:rFonts w:ascii="Arial" w:hAnsi="Arial" w:cs="Arial"/>
          <w:sz w:val="24"/>
          <w:szCs w:val="24"/>
        </w:rPr>
        <w:t>basic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auth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форма. Данные:</w:t>
      </w:r>
    </w:p>
    <w:p w14:paraId="2A82C09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Логин: </w:t>
      </w:r>
      <w:r w:rsidRPr="00401EC2">
        <w:rPr>
          <w:rFonts w:ascii="Arial" w:hAnsi="Arial" w:cs="Arial"/>
          <w:sz w:val="24"/>
          <w:szCs w:val="24"/>
        </w:rPr>
        <w:t>WEB</w:t>
      </w:r>
    </w:p>
    <w:p w14:paraId="7523068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Пароль: </w:t>
      </w:r>
      <w:r w:rsidRPr="00401EC2">
        <w:rPr>
          <w:rFonts w:ascii="Arial" w:hAnsi="Arial" w:cs="Arial"/>
          <w:sz w:val="24"/>
          <w:szCs w:val="24"/>
        </w:rPr>
        <w:t>P</w:t>
      </w:r>
      <w:r w:rsidRPr="00401EC2">
        <w:rPr>
          <w:rFonts w:ascii="Arial" w:hAnsi="Arial" w:cs="Arial"/>
          <w:sz w:val="24"/>
          <w:szCs w:val="24"/>
          <w:lang w:val="ru-RU"/>
        </w:rPr>
        <w:t>@</w:t>
      </w:r>
      <w:proofErr w:type="spellStart"/>
      <w:r w:rsidRPr="00401EC2">
        <w:rPr>
          <w:rFonts w:ascii="Arial" w:hAnsi="Arial" w:cs="Arial"/>
          <w:sz w:val="24"/>
          <w:szCs w:val="24"/>
        </w:rPr>
        <w:t>ssw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0</w:t>
      </w:r>
      <w:proofErr w:type="spellStart"/>
      <w:r w:rsidRPr="00401EC2">
        <w:rPr>
          <w:rFonts w:ascii="Arial" w:hAnsi="Arial" w:cs="Arial"/>
          <w:sz w:val="24"/>
          <w:szCs w:val="24"/>
        </w:rPr>
        <w:t>rd</w:t>
      </w:r>
      <w:proofErr w:type="spellEnd"/>
    </w:p>
    <w:p w14:paraId="5BBEF5D9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10. Импорт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Users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.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csv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в домен</w:t>
      </w:r>
    </w:p>
    <w:p w14:paraId="47EA64E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</w:t>
      </w:r>
      <w:r w:rsidRPr="00401EC2">
        <w:rPr>
          <w:rFonts w:ascii="Arial" w:hAnsi="Arial" w:cs="Arial"/>
          <w:sz w:val="24"/>
          <w:szCs w:val="24"/>
        </w:rPr>
        <w:t>Samba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после подключения </w:t>
      </w:r>
      <w:r w:rsidRPr="00401EC2">
        <w:rPr>
          <w:rFonts w:ascii="Arial" w:hAnsi="Arial" w:cs="Arial"/>
          <w:sz w:val="24"/>
          <w:szCs w:val="24"/>
        </w:rPr>
        <w:t>Additional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iso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62E521B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BR-SRV:</w:t>
      </w:r>
    </w:p>
    <w:p w14:paraId="3A109B4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ls -la /opt/Users.csv</w:t>
      </w:r>
    </w:p>
    <w:p w14:paraId="2A21682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head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5 /</w:t>
      </w:r>
      <w:r w:rsidRPr="00401EC2">
        <w:rPr>
          <w:rFonts w:ascii="Arial" w:hAnsi="Arial" w:cs="Arial"/>
          <w:sz w:val="24"/>
          <w:szCs w:val="24"/>
        </w:rPr>
        <w:t>opt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Users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csv</w:t>
      </w:r>
    </w:p>
    <w:p w14:paraId="5EA581F3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файл корректно </w:t>
      </w:r>
      <w:proofErr w:type="spellStart"/>
      <w:r w:rsidRPr="00401EC2">
        <w:rPr>
          <w:rFonts w:ascii="Arial" w:hAnsi="Arial" w:cs="Arial"/>
          <w:sz w:val="24"/>
          <w:szCs w:val="24"/>
          <w:lang w:val="ru-RU"/>
        </w:rPr>
        <w:t>переконвертирован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, запустить импортный </w:t>
      </w:r>
      <w:r w:rsidRPr="00401EC2">
        <w:rPr>
          <w:rFonts w:ascii="Arial" w:hAnsi="Arial" w:cs="Arial"/>
          <w:sz w:val="24"/>
          <w:szCs w:val="24"/>
        </w:rPr>
        <w:t>helper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или импортный скрипт из комплекта:</w:t>
      </w:r>
    </w:p>
    <w:p w14:paraId="0E7722B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/root/import_users_from_csv.sh /opt/Users.csv</w:t>
      </w:r>
    </w:p>
    <w:p w14:paraId="0B7AAADC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Проверка:</w:t>
      </w:r>
    </w:p>
    <w:p w14:paraId="7BF9632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samba-tool user list | less</w:t>
      </w:r>
    </w:p>
    <w:p w14:paraId="295CE572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Ручной контроль нужен из-за возможных различий в заголовках и кодировке </w:t>
      </w:r>
      <w:r w:rsidRPr="00401EC2">
        <w:rPr>
          <w:rFonts w:ascii="Arial" w:hAnsi="Arial" w:cs="Arial"/>
          <w:sz w:val="24"/>
          <w:szCs w:val="24"/>
        </w:rPr>
        <w:t>CSV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BDB1503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11. ГОСТ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CA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, сертификаты, перенос на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ISP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доверие на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CLI</w:t>
      </w:r>
    </w:p>
    <w:p w14:paraId="4EC202AF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настройки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-приложений и </w:t>
      </w:r>
      <w:r w:rsidRPr="00401EC2">
        <w:rPr>
          <w:rFonts w:ascii="Arial" w:hAnsi="Arial" w:cs="Arial"/>
          <w:sz w:val="24"/>
          <w:szCs w:val="24"/>
        </w:rPr>
        <w:t>reverse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proxy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3EDD150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проверить сгенерированные файлы:</w:t>
      </w:r>
    </w:p>
    <w:p w14:paraId="5583A67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lastRenderedPageBreak/>
        <w:t>ls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la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/</w:t>
      </w:r>
      <w:r w:rsidRPr="00401EC2">
        <w:rPr>
          <w:rFonts w:ascii="Arial" w:hAnsi="Arial" w:cs="Arial"/>
          <w:sz w:val="24"/>
          <w:szCs w:val="24"/>
        </w:rPr>
        <w:t>root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ca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gost</w:t>
      </w:r>
      <w:proofErr w:type="spellEnd"/>
    </w:p>
    <w:p w14:paraId="3695996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Передать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docker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сертификаты на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>:</w:t>
      </w:r>
    </w:p>
    <w:p w14:paraId="242B593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scp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/root/ca-</w:t>
      </w:r>
      <w:proofErr w:type="spellStart"/>
      <w:r w:rsidRPr="00401EC2">
        <w:rPr>
          <w:rFonts w:ascii="Arial" w:hAnsi="Arial" w:cs="Arial"/>
          <w:sz w:val="24"/>
          <w:szCs w:val="24"/>
        </w:rPr>
        <w:t>gost</w:t>
      </w:r>
      <w:proofErr w:type="spellEnd"/>
      <w:r w:rsidRPr="00401EC2">
        <w:rPr>
          <w:rFonts w:ascii="Arial" w:hAnsi="Arial" w:cs="Arial"/>
          <w:sz w:val="24"/>
          <w:szCs w:val="24"/>
        </w:rPr>
        <w:t>/web.au-</w:t>
      </w:r>
      <w:proofErr w:type="spellStart"/>
      <w:r w:rsidRPr="00401EC2">
        <w:rPr>
          <w:rFonts w:ascii="Arial" w:hAnsi="Arial" w:cs="Arial"/>
          <w:sz w:val="24"/>
          <w:szCs w:val="24"/>
        </w:rPr>
        <w:t>team.irpo.key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root@172.16.70.1:/</w:t>
      </w:r>
      <w:proofErr w:type="spellStart"/>
      <w:r w:rsidRPr="00401EC2">
        <w:rPr>
          <w:rFonts w:ascii="Arial" w:hAnsi="Arial" w:cs="Arial"/>
          <w:sz w:val="24"/>
          <w:szCs w:val="24"/>
        </w:rPr>
        <w:t>etc</w:t>
      </w:r>
      <w:proofErr w:type="spellEnd"/>
      <w:r w:rsidRPr="00401EC2">
        <w:rPr>
          <w:rFonts w:ascii="Arial" w:hAnsi="Arial" w:cs="Arial"/>
          <w:sz w:val="24"/>
          <w:szCs w:val="24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nginx</w:t>
      </w:r>
      <w:proofErr w:type="spellEnd"/>
      <w:r w:rsidRPr="00401EC2">
        <w:rPr>
          <w:rFonts w:ascii="Arial" w:hAnsi="Arial" w:cs="Arial"/>
          <w:sz w:val="24"/>
          <w:szCs w:val="24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ssl</w:t>
      </w:r>
      <w:proofErr w:type="spellEnd"/>
      <w:r w:rsidRPr="00401EC2">
        <w:rPr>
          <w:rFonts w:ascii="Arial" w:hAnsi="Arial" w:cs="Arial"/>
          <w:sz w:val="24"/>
          <w:szCs w:val="24"/>
        </w:rPr>
        <w:t>/</w:t>
      </w:r>
    </w:p>
    <w:p w14:paraId="2E0A676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scp /root/ca-gost/web.au-team.irpo.cer root@172.16.70.1:/etc/nginx/ssl/</w:t>
      </w:r>
    </w:p>
    <w:p w14:paraId="602E8F4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scp /root/ca-gost/docker.au-team.irpo.key root@172.16.70.1:/etc/nginx/ssl/</w:t>
      </w:r>
    </w:p>
    <w:p w14:paraId="753B3FA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scp /root/ca-gost/docker.au-team.irpo.cer root@172.16.70.1:/etc/nginx/ssl/</w:t>
      </w:r>
    </w:p>
    <w:p w14:paraId="7D04DD1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После копирования на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повторить:</w:t>
      </w:r>
    </w:p>
    <w:p w14:paraId="3EA3119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/root/</w:t>
      </w:r>
      <w:proofErr w:type="spellStart"/>
      <w:r w:rsidRPr="00401EC2">
        <w:rPr>
          <w:rFonts w:ascii="Arial" w:hAnsi="Arial" w:cs="Arial"/>
          <w:sz w:val="24"/>
          <w:szCs w:val="24"/>
        </w:rPr>
        <w:t>au_repo</w:t>
      </w:r>
      <w:proofErr w:type="spellEnd"/>
      <w:r w:rsidRPr="00401EC2">
        <w:rPr>
          <w:rFonts w:ascii="Arial" w:hAnsi="Arial" w:cs="Arial"/>
          <w:sz w:val="24"/>
          <w:szCs w:val="24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au_team</w:t>
      </w:r>
      <w:proofErr w:type="spellEnd"/>
    </w:p>
    <w:p w14:paraId="10E61A3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bash stand2/ISP_M2_M3_no3_3.sh</w:t>
      </w:r>
    </w:p>
    <w:p w14:paraId="66891D8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nginx -t</w:t>
      </w:r>
    </w:p>
    <w:p w14:paraId="353DB01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restart nginx</w:t>
      </w:r>
    </w:p>
    <w:p w14:paraId="1A981342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Передать корневой сертификат на HQ-CLI:</w:t>
      </w:r>
    </w:p>
    <w:p w14:paraId="57277C5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scp /root/ca-gost/ca.cer user@192.168.2.10:/home/user/ca.cer</w:t>
      </w:r>
    </w:p>
    <w:p w14:paraId="20DA7D70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На HQ-CLI:</w:t>
      </w:r>
    </w:p>
    <w:p w14:paraId="790AE50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su -</w:t>
      </w:r>
    </w:p>
    <w:p w14:paraId="32008E3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cp /home/user/ca.cer /etc/pki/ca-trust/source/anchors/</w:t>
      </w:r>
    </w:p>
    <w:p w14:paraId="5A5BA91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update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ca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trust</w:t>
      </w:r>
    </w:p>
    <w:p w14:paraId="0971E50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Проверить в браузере:</w:t>
      </w:r>
    </w:p>
    <w:p w14:paraId="716B9D3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>://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</w:p>
    <w:p w14:paraId="487C6F1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>://</w:t>
      </w:r>
      <w:r w:rsidRPr="00401EC2">
        <w:rPr>
          <w:rFonts w:ascii="Arial" w:hAnsi="Arial" w:cs="Arial"/>
          <w:sz w:val="24"/>
          <w:szCs w:val="24"/>
        </w:rPr>
        <w:t>docker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</w:p>
    <w:p w14:paraId="68BE0909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12.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CryptoPro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CSP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HQ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CLI</w:t>
      </w:r>
    </w:p>
    <w:p w14:paraId="5D6D9601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установки </w:t>
      </w:r>
      <w:r w:rsidRPr="00401EC2">
        <w:rPr>
          <w:rFonts w:ascii="Arial" w:hAnsi="Arial" w:cs="Arial"/>
          <w:sz w:val="24"/>
          <w:szCs w:val="24"/>
        </w:rPr>
        <w:t>CA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trust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020883E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0B17913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Скачать или подключить дистрибутив </w:t>
      </w:r>
      <w:proofErr w:type="spellStart"/>
      <w:r w:rsidRPr="00401EC2">
        <w:rPr>
          <w:rFonts w:ascii="Arial" w:hAnsi="Arial" w:cs="Arial"/>
          <w:sz w:val="24"/>
          <w:szCs w:val="24"/>
        </w:rPr>
        <w:t>CryptoPro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CSP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22B750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2. Распаковать архив.</w:t>
      </w:r>
    </w:p>
    <w:p w14:paraId="78364DC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Перейти в каталог </w:t>
      </w:r>
      <w:proofErr w:type="spellStart"/>
      <w:r w:rsidRPr="00401EC2">
        <w:rPr>
          <w:rFonts w:ascii="Arial" w:hAnsi="Arial" w:cs="Arial"/>
          <w:sz w:val="24"/>
          <w:szCs w:val="24"/>
        </w:rPr>
        <w:t>linux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amd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64.</w:t>
      </w:r>
    </w:p>
    <w:p w14:paraId="5652FE9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4. Установить cryptopro-preinstall.</w:t>
      </w:r>
    </w:p>
    <w:p w14:paraId="48FE00A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5. Запустить ./install_gui.sh.</w:t>
      </w:r>
    </w:p>
    <w:p w14:paraId="536D0FE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6. В мастере выбрать установку.</w:t>
      </w:r>
    </w:p>
    <w:p w14:paraId="1A07814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7. Лицензию можно пропустить, если используется демо-период.</w:t>
      </w:r>
    </w:p>
    <w:p w14:paraId="2CF69C3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8. Перезапустить браузер.</w:t>
      </w:r>
    </w:p>
    <w:p w14:paraId="0BD4B32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9. Проверить </w:t>
      </w: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>-сайты.</w:t>
      </w:r>
    </w:p>
    <w:p w14:paraId="79E943E4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Команды:</w:t>
      </w:r>
    </w:p>
    <w:p w14:paraId="04DE7D8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cd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/</w:t>
      </w:r>
      <w:r w:rsidRPr="00401EC2">
        <w:rPr>
          <w:rFonts w:ascii="Arial" w:hAnsi="Arial" w:cs="Arial"/>
          <w:sz w:val="24"/>
          <w:szCs w:val="24"/>
        </w:rPr>
        <w:t>home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user</w:t>
      </w:r>
      <w:r w:rsidRPr="00401EC2">
        <w:rPr>
          <w:rFonts w:ascii="Arial" w:hAnsi="Arial" w:cs="Arial"/>
          <w:sz w:val="24"/>
          <w:szCs w:val="24"/>
          <w:lang w:val="ru-RU"/>
        </w:rPr>
        <w:t>/Загрузки/</w:t>
      </w:r>
      <w:proofErr w:type="spellStart"/>
      <w:r w:rsidRPr="00401EC2">
        <w:rPr>
          <w:rFonts w:ascii="Arial" w:hAnsi="Arial" w:cs="Arial"/>
          <w:sz w:val="24"/>
          <w:szCs w:val="24"/>
        </w:rPr>
        <w:t>linux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amd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64</w:t>
      </w:r>
    </w:p>
    <w:p w14:paraId="6682C66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su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-</w:t>
      </w:r>
    </w:p>
    <w:p w14:paraId="42029B9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apt-get install -y cryptopro-preinstall</w:t>
      </w:r>
    </w:p>
    <w:p w14:paraId="7917A37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./install_gui.sh</w:t>
      </w:r>
    </w:p>
    <w:p w14:paraId="1AE7854B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 xml:space="preserve">Ручной пункт 13.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Задание 3.3 пропускается</w:t>
      </w:r>
    </w:p>
    <w:p w14:paraId="3EF15F6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Ничего не выполнять из </w:t>
      </w:r>
      <w:r w:rsidRPr="00401EC2">
        <w:rPr>
          <w:rFonts w:ascii="Arial" w:hAnsi="Arial" w:cs="Arial"/>
          <w:sz w:val="24"/>
          <w:szCs w:val="24"/>
        </w:rPr>
        <w:t>IPsec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IKE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crypto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map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CE574A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Не вставлять команды вида:</w:t>
      </w:r>
    </w:p>
    <w:p w14:paraId="19B988D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crypto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ipsec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ike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enable</w:t>
      </w:r>
    </w:p>
    <w:p w14:paraId="7DC31C8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crypto-</w:t>
      </w:r>
      <w:proofErr w:type="spellStart"/>
      <w:r w:rsidRPr="00401EC2">
        <w:rPr>
          <w:rFonts w:ascii="Arial" w:hAnsi="Arial" w:cs="Arial"/>
          <w:sz w:val="24"/>
          <w:szCs w:val="24"/>
        </w:rPr>
        <w:t>ipsec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profile</w:t>
      </w:r>
    </w:p>
    <w:p w14:paraId="41298BD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crypto-map</w:t>
      </w:r>
    </w:p>
    <w:p w14:paraId="71E7284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ike-phase1</w:t>
      </w:r>
    </w:p>
    <w:p w14:paraId="4C01E05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ike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phase</w:t>
      </w:r>
      <w:r w:rsidRPr="00401EC2">
        <w:rPr>
          <w:rFonts w:ascii="Arial" w:hAnsi="Arial" w:cs="Arial"/>
          <w:sz w:val="24"/>
          <w:szCs w:val="24"/>
          <w:lang w:val="ru-RU"/>
        </w:rPr>
        <w:t>2</w:t>
      </w:r>
    </w:p>
    <w:p w14:paraId="7F08902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set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crypto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map</w:t>
      </w:r>
    </w:p>
    <w:p w14:paraId="068FB9A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GRE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OSPF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остаются в состоянии после модуля 1.</w:t>
      </w:r>
    </w:p>
    <w:p w14:paraId="52D23B92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14.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Firewall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на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EcoRouter</w:t>
      </w:r>
      <w:proofErr w:type="spellEnd"/>
    </w:p>
    <w:p w14:paraId="66442C33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</w:t>
      </w:r>
      <w:r w:rsidRPr="00401EC2">
        <w:rPr>
          <w:rFonts w:ascii="Arial" w:hAnsi="Arial" w:cs="Arial"/>
          <w:sz w:val="24"/>
          <w:szCs w:val="24"/>
        </w:rPr>
        <w:t>static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NAT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перед финальными проверками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ssh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dns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ntp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0608A6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</w:t>
      </w:r>
      <w:r w:rsidRPr="00401EC2">
        <w:rPr>
          <w:rFonts w:ascii="Arial" w:hAnsi="Arial" w:cs="Arial"/>
          <w:sz w:val="24"/>
          <w:szCs w:val="24"/>
        </w:rPr>
        <w:t>firewall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-команды включены в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2_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3_</w:t>
      </w:r>
      <w:r w:rsidRPr="00401EC2">
        <w:rPr>
          <w:rFonts w:ascii="Arial" w:hAnsi="Arial" w:cs="Arial"/>
          <w:sz w:val="24"/>
          <w:szCs w:val="24"/>
        </w:rPr>
        <w:t>no</w:t>
      </w:r>
      <w:r w:rsidRPr="00401EC2">
        <w:rPr>
          <w:rFonts w:ascii="Arial" w:hAnsi="Arial" w:cs="Arial"/>
          <w:sz w:val="24"/>
          <w:szCs w:val="24"/>
          <w:lang w:val="ru-RU"/>
        </w:rPr>
        <w:t>3_3.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просто вставить файлы и проверить. Если нет — внести правила вручную по </w:t>
      </w:r>
      <w:r w:rsidRPr="00401EC2">
        <w:rPr>
          <w:rFonts w:ascii="Arial" w:hAnsi="Arial" w:cs="Arial"/>
          <w:sz w:val="24"/>
          <w:szCs w:val="24"/>
        </w:rPr>
        <w:t>Doc</w:t>
      </w:r>
      <w:r w:rsidRPr="00401EC2">
        <w:rPr>
          <w:rFonts w:ascii="Arial" w:hAnsi="Arial" w:cs="Arial"/>
          <w:sz w:val="24"/>
          <w:szCs w:val="24"/>
          <w:lang w:val="ru-RU"/>
        </w:rPr>
        <w:t>4.</w:t>
      </w:r>
    </w:p>
    <w:p w14:paraId="72AA5E24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Проверить, что разрешены нужные протоколы: </w:t>
      </w: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NTP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ICMP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-порт, </w:t>
      </w:r>
      <w:r w:rsidRPr="00401EC2">
        <w:rPr>
          <w:rFonts w:ascii="Arial" w:hAnsi="Arial" w:cs="Arial"/>
          <w:sz w:val="24"/>
          <w:szCs w:val="24"/>
        </w:rPr>
        <w:t>Zabbix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agent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Samba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AD</w:t>
      </w:r>
      <w:r w:rsidRPr="00401EC2">
        <w:rPr>
          <w:rFonts w:ascii="Arial" w:hAnsi="Arial" w:cs="Arial"/>
          <w:sz w:val="24"/>
          <w:szCs w:val="24"/>
          <w:lang w:val="ru-RU"/>
        </w:rPr>
        <w:t>-служебные порты при необходимости.</w:t>
      </w:r>
    </w:p>
    <w:p w14:paraId="0CEA8B49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Проверка</w:t>
      </w:r>
      <w:proofErr w:type="spellEnd"/>
      <w:r w:rsidRPr="00401EC2">
        <w:rPr>
          <w:rFonts w:ascii="Arial" w:hAnsi="Arial" w:cs="Arial"/>
          <w:sz w:val="24"/>
          <w:szCs w:val="24"/>
        </w:rPr>
        <w:t>:</w:t>
      </w:r>
    </w:p>
    <w:p w14:paraId="1CEE1AE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show running-config</w:t>
      </w:r>
    </w:p>
    <w:p w14:paraId="758AF046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Ручной пункт 15. CUPS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PDF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-принтер</w:t>
      </w:r>
    </w:p>
    <w:p w14:paraId="6E309DE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скриптов.</w:t>
      </w:r>
    </w:p>
    <w:p w14:paraId="5A264CC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HQ-SRV:</w:t>
      </w:r>
    </w:p>
    <w:p w14:paraId="0A5B7DF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status cups</w:t>
      </w:r>
    </w:p>
    <w:p w14:paraId="72FCAEF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lpstat -p</w:t>
      </w:r>
    </w:p>
    <w:p w14:paraId="62D04C8F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На HQ-CLI:</w:t>
      </w:r>
    </w:p>
    <w:p w14:paraId="6C15F14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lpstat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d</w:t>
      </w:r>
    </w:p>
    <w:p w14:paraId="20D5F6C7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Если принтер не выбран по умолчанию:</w:t>
      </w:r>
    </w:p>
    <w:p w14:paraId="4B68FCF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lpadmin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d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PDF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401EC2">
        <w:rPr>
          <w:rFonts w:ascii="Arial" w:hAnsi="Arial" w:cs="Arial"/>
          <w:sz w:val="24"/>
          <w:szCs w:val="24"/>
        </w:rPr>
        <w:t>srv</w:t>
      </w:r>
      <w:proofErr w:type="spellEnd"/>
    </w:p>
    <w:p w14:paraId="15BCA2CA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16.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rsyslog</w:t>
      </w:r>
      <w:proofErr w:type="spellEnd"/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и </w:t>
      </w:r>
      <w:proofErr w:type="spellStart"/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logrotate</w:t>
      </w:r>
      <w:proofErr w:type="spellEnd"/>
    </w:p>
    <w:p w14:paraId="00BDCED1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>2/</w:t>
      </w:r>
      <w:r w:rsidRPr="00401EC2">
        <w:rPr>
          <w:rFonts w:ascii="Arial" w:hAnsi="Arial" w:cs="Arial"/>
          <w:sz w:val="24"/>
          <w:szCs w:val="24"/>
        </w:rPr>
        <w:t>M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3 и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-скрипта.</w:t>
      </w:r>
    </w:p>
    <w:p w14:paraId="0CB3DA9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На 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проверить наличие:</w:t>
      </w:r>
    </w:p>
    <w:p w14:paraId="6AD5318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rsyslog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host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192.168.1.10</w:t>
      </w:r>
    </w:p>
    <w:p w14:paraId="0FD95A74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HQ-SRV:</w:t>
      </w:r>
    </w:p>
    <w:p w14:paraId="206FC69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status rsyslog</w:t>
      </w:r>
    </w:p>
    <w:p w14:paraId="7B218BE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lastRenderedPageBreak/>
        <w:t>ls -la /opt</w:t>
      </w:r>
    </w:p>
    <w:p w14:paraId="5100237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logrotate -d /etc/logrotate.d/rsyslog-remote.conf</w:t>
      </w:r>
    </w:p>
    <w:p w14:paraId="0D5D2EED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Ожидаемая логика ротации: weekly, size 10M, compress.</w:t>
      </w:r>
    </w:p>
    <w:p w14:paraId="4ADDF165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Ручной пункт 17. Zabbix GUI</w:t>
      </w:r>
    </w:p>
    <w:p w14:paraId="3F828B7B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Когда выполнять: после запуска Zabbix-контейнеров и zabbix-agent на HQ-SRV/BR-SRV.</w:t>
      </w:r>
    </w:p>
    <w:p w14:paraId="0E2DB4B8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Открыть с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:</w:t>
      </w:r>
    </w:p>
    <w:p w14:paraId="0A7AB1D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>://</w:t>
      </w:r>
      <w:r w:rsidRPr="00401EC2">
        <w:rPr>
          <w:rFonts w:ascii="Arial" w:hAnsi="Arial" w:cs="Arial"/>
          <w:sz w:val="24"/>
          <w:szCs w:val="24"/>
        </w:rPr>
        <w:t>mon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</w:p>
    <w:p w14:paraId="20045088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Если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ещё не готов, временно:</w:t>
      </w:r>
    </w:p>
    <w:p w14:paraId="60922E5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http</w:t>
      </w:r>
      <w:r w:rsidRPr="00401EC2">
        <w:rPr>
          <w:rFonts w:ascii="Arial" w:hAnsi="Arial" w:cs="Arial"/>
          <w:sz w:val="24"/>
          <w:szCs w:val="24"/>
          <w:lang w:val="ru-RU"/>
        </w:rPr>
        <w:t>://192.168.1.10:8000</w:t>
      </w:r>
    </w:p>
    <w:p w14:paraId="6307F37A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В веб-интерфейсе:</w:t>
      </w:r>
    </w:p>
    <w:p w14:paraId="43147A8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Войти в </w:t>
      </w:r>
      <w:r w:rsidRPr="00401EC2">
        <w:rPr>
          <w:rFonts w:ascii="Arial" w:hAnsi="Arial" w:cs="Arial"/>
          <w:sz w:val="24"/>
          <w:szCs w:val="24"/>
        </w:rPr>
        <w:t>Zabbix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3ADFD9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Сменить пароль администратора на </w:t>
      </w:r>
      <w:r w:rsidRPr="00401EC2">
        <w:rPr>
          <w:rFonts w:ascii="Arial" w:hAnsi="Arial" w:cs="Arial"/>
          <w:sz w:val="24"/>
          <w:szCs w:val="24"/>
        </w:rPr>
        <w:t>P</w:t>
      </w:r>
      <w:r w:rsidRPr="00401EC2">
        <w:rPr>
          <w:rFonts w:ascii="Arial" w:hAnsi="Arial" w:cs="Arial"/>
          <w:sz w:val="24"/>
          <w:szCs w:val="24"/>
          <w:lang w:val="ru-RU"/>
        </w:rPr>
        <w:t>@</w:t>
      </w:r>
      <w:proofErr w:type="spellStart"/>
      <w:r w:rsidRPr="00401EC2">
        <w:rPr>
          <w:rFonts w:ascii="Arial" w:hAnsi="Arial" w:cs="Arial"/>
          <w:sz w:val="24"/>
          <w:szCs w:val="24"/>
        </w:rPr>
        <w:t>ssw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0</w:t>
      </w:r>
      <w:proofErr w:type="spellStart"/>
      <w:r w:rsidRPr="00401EC2">
        <w:rPr>
          <w:rFonts w:ascii="Arial" w:hAnsi="Arial" w:cs="Arial"/>
          <w:sz w:val="24"/>
          <w:szCs w:val="24"/>
        </w:rPr>
        <w:t>rd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, если это требуется заданием.</w:t>
      </w:r>
    </w:p>
    <w:p w14:paraId="44E559B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401EC2">
        <w:rPr>
          <w:rFonts w:ascii="Arial" w:hAnsi="Arial" w:cs="Arial"/>
          <w:sz w:val="24"/>
          <w:szCs w:val="24"/>
        </w:rPr>
        <w:t>Добавить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host HQ-SRV с agent interface 192.168.1.10.</w:t>
      </w:r>
    </w:p>
    <w:p w14:paraId="2DAF007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4. Добавить host BR-SRV с agent interface 192.168.3.10.</w:t>
      </w:r>
    </w:p>
    <w:p w14:paraId="2DB0D5C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5. Привязать Linux template.</w:t>
      </w:r>
    </w:p>
    <w:p w14:paraId="74060E4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6. Проверить, что Availability стала зелёной.</w:t>
      </w:r>
    </w:p>
    <w:p w14:paraId="275DC11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7. Создать/проверить </w:t>
      </w:r>
      <w:r w:rsidRPr="00401EC2">
        <w:rPr>
          <w:rFonts w:ascii="Arial" w:hAnsi="Arial" w:cs="Arial"/>
          <w:sz w:val="24"/>
          <w:szCs w:val="24"/>
        </w:rPr>
        <w:t>dashboard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2C52B01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18.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Ansible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playbook</w:t>
      </w:r>
    </w:p>
    <w:p w14:paraId="710FA02C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настройки </w:t>
      </w:r>
      <w:r w:rsidRPr="00401EC2">
        <w:rPr>
          <w:rFonts w:ascii="Arial" w:hAnsi="Arial" w:cs="Arial"/>
          <w:sz w:val="24"/>
          <w:szCs w:val="24"/>
        </w:rPr>
        <w:t>inventory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доступности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до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F80BDE1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Проверка</w:t>
      </w:r>
      <w:proofErr w:type="spellEnd"/>
      <w:r w:rsidRPr="00401EC2">
        <w:rPr>
          <w:rFonts w:ascii="Arial" w:hAnsi="Arial" w:cs="Arial"/>
          <w:sz w:val="24"/>
          <w:szCs w:val="24"/>
        </w:rPr>
        <w:t>:</w:t>
      </w:r>
    </w:p>
    <w:p w14:paraId="0901515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cd /etc/ansible</w:t>
      </w:r>
    </w:p>
    <w:p w14:paraId="129AEA3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ansible all -m ping</w:t>
      </w:r>
    </w:p>
    <w:p w14:paraId="5C176DB5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Если в Additional.iso есть playbook get_hostname_address.yml:</w:t>
      </w:r>
    </w:p>
    <w:p w14:paraId="09D8A80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mount /dev/sr0 /mnt || true</w:t>
      </w:r>
    </w:p>
    <w:p w14:paraId="57B2BDE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cp -R /mnt/playbook/get_hostname_address.yml /etc/ansible/</w:t>
      </w:r>
    </w:p>
    <w:p w14:paraId="7F2C2AF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ansible-playbook /etc/ansible/get_hostname_address.yml</w:t>
      </w:r>
    </w:p>
    <w:p w14:paraId="5C78728F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Если Additional.iso на /dev/sr1, использовать /dev/sr1.</w:t>
      </w:r>
    </w:p>
    <w:p w14:paraId="13CFC07A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19.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fail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2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ban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-проверка</w:t>
      </w:r>
    </w:p>
    <w:p w14:paraId="2417CAB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после настройки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FC8590C" w14:textId="77777777" w:rsidR="009C5E69" w:rsidRPr="00401EC2" w:rsidRDefault="00401EC2">
      <w:pPr>
        <w:rPr>
          <w:rFonts w:ascii="Arial" w:hAnsi="Arial" w:cs="Arial"/>
          <w:sz w:val="24"/>
          <w:szCs w:val="24"/>
        </w:rPr>
      </w:pPr>
      <w:proofErr w:type="spellStart"/>
      <w:r w:rsidRPr="00401EC2">
        <w:rPr>
          <w:rFonts w:ascii="Arial" w:hAnsi="Arial" w:cs="Arial"/>
          <w:sz w:val="24"/>
          <w:szCs w:val="24"/>
        </w:rPr>
        <w:t>На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HQ-SRV:</w:t>
      </w:r>
    </w:p>
    <w:p w14:paraId="040CEC4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systemctl status fail2ban</w:t>
      </w:r>
    </w:p>
    <w:p w14:paraId="7ED19EE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fail2ban-client status</w:t>
      </w:r>
    </w:p>
    <w:p w14:paraId="4ACB1EA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fail2ban-client status sshd</w:t>
      </w:r>
    </w:p>
    <w:p w14:paraId="6D64A365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Проверка банов:</w:t>
      </w:r>
    </w:p>
    <w:p w14:paraId="48DD3DA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С другой машины сделать 3 неверные попытки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A92C8C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lastRenderedPageBreak/>
        <w:t>2. Проверить fail2ban-client status sshd.</w:t>
      </w:r>
    </w:p>
    <w:p w14:paraId="1C2D01A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Убедиться, что </w:t>
      </w:r>
      <w:r w:rsidRPr="00401EC2">
        <w:rPr>
          <w:rFonts w:ascii="Arial" w:hAnsi="Arial" w:cs="Arial"/>
          <w:sz w:val="24"/>
          <w:szCs w:val="24"/>
        </w:rPr>
        <w:t>IP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попал в </w:t>
      </w:r>
      <w:r w:rsidRPr="00401EC2">
        <w:rPr>
          <w:rFonts w:ascii="Arial" w:hAnsi="Arial" w:cs="Arial"/>
          <w:sz w:val="24"/>
          <w:szCs w:val="24"/>
        </w:rPr>
        <w:t>ban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1 минуту.</w:t>
      </w:r>
    </w:p>
    <w:p w14:paraId="05A49C6A" w14:textId="77777777" w:rsidR="009C5E69" w:rsidRPr="00401EC2" w:rsidRDefault="00401EC2">
      <w:pPr>
        <w:pStyle w:val="2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Ручной пункт 20.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Backup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/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Cyber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b w:val="0"/>
          <w:bCs w:val="0"/>
          <w:color w:val="auto"/>
          <w:sz w:val="24"/>
          <w:szCs w:val="24"/>
        </w:rPr>
        <w:t>Backup</w:t>
      </w:r>
    </w:p>
    <w:p w14:paraId="17114BF4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Когда выполнять: в самом конце, когда сеть,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NFS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уже работают.</w:t>
      </w:r>
    </w:p>
    <w:p w14:paraId="0D9B810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Последовательность:</w:t>
      </w:r>
    </w:p>
    <w:p w14:paraId="21B16B3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Подключить </w:t>
      </w:r>
      <w:r w:rsidRPr="00401EC2">
        <w:rPr>
          <w:rFonts w:ascii="Arial" w:hAnsi="Arial" w:cs="Arial"/>
          <w:sz w:val="24"/>
          <w:szCs w:val="24"/>
        </w:rPr>
        <w:t>ISO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/установщик </w:t>
      </w:r>
      <w:r w:rsidRPr="00401EC2">
        <w:rPr>
          <w:rFonts w:ascii="Arial" w:hAnsi="Arial" w:cs="Arial"/>
          <w:sz w:val="24"/>
          <w:szCs w:val="24"/>
        </w:rPr>
        <w:t>Cyber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к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E6A107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Установить нужные </w:t>
      </w:r>
      <w:r w:rsidRPr="00401EC2">
        <w:rPr>
          <w:rFonts w:ascii="Arial" w:hAnsi="Arial" w:cs="Arial"/>
          <w:sz w:val="24"/>
          <w:szCs w:val="24"/>
        </w:rPr>
        <w:t>kernel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headers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gcc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make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kmod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sign</w:t>
      </w:r>
      <w:r w:rsidRPr="00401EC2">
        <w:rPr>
          <w:rFonts w:ascii="Arial" w:hAnsi="Arial" w:cs="Arial"/>
          <w:sz w:val="24"/>
          <w:szCs w:val="24"/>
          <w:lang w:val="ru-RU"/>
        </w:rPr>
        <w:t>, если это требуется установщиком.</w:t>
      </w:r>
    </w:p>
    <w:p w14:paraId="3607758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3. Запустить установщик </w:t>
      </w:r>
      <w:r w:rsidRPr="00401EC2">
        <w:rPr>
          <w:rFonts w:ascii="Arial" w:hAnsi="Arial" w:cs="Arial"/>
          <w:sz w:val="24"/>
          <w:szCs w:val="24"/>
        </w:rPr>
        <w:t>Cyber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733DDD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4. Через </w:t>
      </w:r>
      <w:r w:rsidRPr="00401EC2">
        <w:rPr>
          <w:rFonts w:ascii="Arial" w:hAnsi="Arial" w:cs="Arial"/>
          <w:sz w:val="24"/>
          <w:szCs w:val="24"/>
        </w:rPr>
        <w:t>GUI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выбрать источник резервного копирования.</w:t>
      </w:r>
    </w:p>
    <w:p w14:paraId="7BD30E6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5. Указать каталог назначения /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или требуемый ресурс из задания.</w:t>
      </w:r>
    </w:p>
    <w:p w14:paraId="6ADC31D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6. Создать 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task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1C71471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7. Запустить ручной 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0C147E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8. Проверить наличие результата.</w:t>
      </w:r>
    </w:p>
    <w:p w14:paraId="51F016C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Проверка:</w:t>
      </w:r>
    </w:p>
    <w:p w14:paraId="02A68A1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</w:rPr>
        <w:t>ls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-</w:t>
      </w:r>
      <w:r w:rsidRPr="00401EC2">
        <w:rPr>
          <w:rFonts w:ascii="Arial" w:hAnsi="Arial" w:cs="Arial"/>
          <w:sz w:val="24"/>
          <w:szCs w:val="24"/>
        </w:rPr>
        <w:t>la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/</w:t>
      </w:r>
      <w:r w:rsidRPr="00401EC2">
        <w:rPr>
          <w:rFonts w:ascii="Arial" w:hAnsi="Arial" w:cs="Arial"/>
          <w:sz w:val="24"/>
          <w:szCs w:val="24"/>
        </w:rPr>
        <w:t>backup</w:t>
      </w:r>
    </w:p>
    <w:p w14:paraId="4A0B6360" w14:textId="77777777" w:rsidR="009C5E69" w:rsidRPr="00401EC2" w:rsidRDefault="00401EC2">
      <w:pPr>
        <w:pStyle w:val="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7. Финальный чек-лист</w:t>
      </w:r>
    </w:p>
    <w:p w14:paraId="31F0325E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После выполнения обоих стендов без 3.3 проверить:</w:t>
      </w:r>
    </w:p>
    <w:p w14:paraId="66C91E7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Proxmox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bridge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настроены.</w:t>
      </w:r>
    </w:p>
    <w:p w14:paraId="4CA348D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имеет </w:t>
      </w:r>
      <w:proofErr w:type="spellStart"/>
      <w:r w:rsidRPr="00401EC2">
        <w:rPr>
          <w:rFonts w:ascii="Arial" w:hAnsi="Arial" w:cs="Arial"/>
          <w:sz w:val="24"/>
          <w:szCs w:val="24"/>
        </w:rPr>
        <w:t>ens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19 </w:t>
      </w:r>
      <w:r w:rsidRPr="00401EC2">
        <w:rPr>
          <w:rFonts w:ascii="Arial" w:hAnsi="Arial" w:cs="Arial"/>
          <w:sz w:val="24"/>
          <w:szCs w:val="24"/>
        </w:rPr>
        <w:t>DHCP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401EC2">
        <w:rPr>
          <w:rFonts w:ascii="Arial" w:hAnsi="Arial" w:cs="Arial"/>
          <w:sz w:val="24"/>
          <w:szCs w:val="24"/>
        </w:rPr>
        <w:t>ens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20/</w:t>
      </w:r>
      <w:proofErr w:type="spellStart"/>
      <w:r w:rsidRPr="00401EC2">
        <w:rPr>
          <w:rFonts w:ascii="Arial" w:hAnsi="Arial" w:cs="Arial"/>
          <w:sz w:val="24"/>
          <w:szCs w:val="24"/>
        </w:rPr>
        <w:t>ens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21 по схеме </w:t>
      </w:r>
      <w:r w:rsidRPr="00401EC2">
        <w:rPr>
          <w:rFonts w:ascii="Arial" w:hAnsi="Arial" w:cs="Arial"/>
          <w:sz w:val="24"/>
          <w:szCs w:val="24"/>
        </w:rPr>
        <w:t>Doc</w:t>
      </w:r>
      <w:r w:rsidRPr="00401EC2">
        <w:rPr>
          <w:rFonts w:ascii="Arial" w:hAnsi="Arial" w:cs="Arial"/>
          <w:sz w:val="24"/>
          <w:szCs w:val="24"/>
          <w:lang w:val="ru-RU"/>
        </w:rPr>
        <w:t>4.</w:t>
      </w:r>
    </w:p>
    <w:p w14:paraId="2F2D8EF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gramStart"/>
      <w:r w:rsidRPr="00401EC2">
        <w:rPr>
          <w:rFonts w:ascii="Arial" w:hAnsi="Arial" w:cs="Arial"/>
          <w:sz w:val="24"/>
          <w:szCs w:val="24"/>
        </w:rPr>
        <w:t>[ ]</w:t>
      </w:r>
      <w:proofErr w:type="gramEnd"/>
      <w:r w:rsidRPr="00401EC2">
        <w:rPr>
          <w:rFonts w:ascii="Arial" w:hAnsi="Arial" w:cs="Arial"/>
          <w:sz w:val="24"/>
          <w:szCs w:val="24"/>
        </w:rPr>
        <w:t xml:space="preserve"> HQ-RTR и BR-RTR имеют GRE tunnel.1.</w:t>
      </w:r>
    </w:p>
    <w:p w14:paraId="01D231B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OSPF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-соседство и маршруты между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работают.</w:t>
      </w:r>
    </w:p>
    <w:p w14:paraId="77C9CB6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получает адрес 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200.</w:t>
      </w:r>
    </w:p>
    <w:p w14:paraId="138C7E9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DNS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-записи </w:t>
      </w:r>
      <w:r w:rsidRPr="00401EC2">
        <w:rPr>
          <w:rFonts w:ascii="Arial" w:hAnsi="Arial" w:cs="Arial"/>
          <w:sz w:val="24"/>
          <w:szCs w:val="24"/>
        </w:rPr>
        <w:t>au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team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proofErr w:type="spellStart"/>
      <w:r w:rsidRPr="00401EC2">
        <w:rPr>
          <w:rFonts w:ascii="Arial" w:hAnsi="Arial" w:cs="Arial"/>
          <w:sz w:val="24"/>
          <w:szCs w:val="24"/>
        </w:rPr>
        <w:t>irpo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разрешаются.</w:t>
      </w:r>
    </w:p>
    <w:p w14:paraId="0FE2424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SSH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работает на требуемом порту.</w:t>
      </w:r>
    </w:p>
    <w:p w14:paraId="761641B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Samba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DC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работает на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EE3D6B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введён в домен.</w:t>
      </w:r>
    </w:p>
    <w:p w14:paraId="15B1A84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hquser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1–</w:t>
      </w:r>
      <w:proofErr w:type="spellStart"/>
      <w:r w:rsidRPr="00401EC2">
        <w:rPr>
          <w:rFonts w:ascii="Arial" w:hAnsi="Arial" w:cs="Arial"/>
          <w:sz w:val="24"/>
          <w:szCs w:val="24"/>
        </w:rPr>
        <w:t>hquser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5 входят в группу 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B90F47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для </w:t>
      </w:r>
      <w:proofErr w:type="spellStart"/>
      <w:r w:rsidRPr="00401EC2">
        <w:rPr>
          <w:rFonts w:ascii="Arial" w:hAnsi="Arial" w:cs="Arial"/>
          <w:sz w:val="24"/>
          <w:szCs w:val="24"/>
        </w:rPr>
        <w:t>hq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разрешает только </w:t>
      </w:r>
      <w:r w:rsidRPr="00401EC2">
        <w:rPr>
          <w:rFonts w:ascii="Arial" w:hAnsi="Arial" w:cs="Arial"/>
          <w:sz w:val="24"/>
          <w:szCs w:val="24"/>
        </w:rPr>
        <w:t>cat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grep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</w:t>
      </w:r>
      <w:r w:rsidRPr="00401EC2">
        <w:rPr>
          <w:rFonts w:ascii="Arial" w:hAnsi="Arial" w:cs="Arial"/>
          <w:sz w:val="24"/>
          <w:szCs w:val="24"/>
        </w:rPr>
        <w:t>id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63008407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RAID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NFS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работает.</w:t>
      </w:r>
    </w:p>
    <w:p w14:paraId="25D5DCD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401EC2">
        <w:rPr>
          <w:rFonts w:ascii="Arial" w:hAnsi="Arial" w:cs="Arial"/>
          <w:sz w:val="24"/>
          <w:szCs w:val="24"/>
        </w:rPr>
        <w:t>mnt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nfs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монтируется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18868F0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gramStart"/>
      <w:r w:rsidRPr="00401EC2">
        <w:rPr>
          <w:rFonts w:ascii="Arial" w:hAnsi="Arial" w:cs="Arial"/>
          <w:sz w:val="24"/>
          <w:szCs w:val="24"/>
        </w:rPr>
        <w:t>[ ]</w:t>
      </w:r>
      <w:proofErr w:type="gramEnd"/>
      <w:r w:rsidRPr="00401EC2">
        <w:rPr>
          <w:rFonts w:ascii="Arial" w:hAnsi="Arial" w:cs="Arial"/>
          <w:sz w:val="24"/>
          <w:szCs w:val="24"/>
        </w:rPr>
        <w:t xml:space="preserve"> Docker </w:t>
      </w:r>
      <w:proofErr w:type="spellStart"/>
      <w:r w:rsidRPr="00401EC2">
        <w:rPr>
          <w:rFonts w:ascii="Arial" w:hAnsi="Arial" w:cs="Arial"/>
          <w:sz w:val="24"/>
          <w:szCs w:val="24"/>
        </w:rPr>
        <w:t>testapp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на BR-SRV работает.</w:t>
      </w:r>
    </w:p>
    <w:p w14:paraId="7D29043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-приложение на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работает.</w:t>
      </w:r>
    </w:p>
    <w:p w14:paraId="2993663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Static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NAT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маршрутизаторах работает.</w:t>
      </w:r>
    </w:p>
    <w:p w14:paraId="16C4C9F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gramStart"/>
      <w:r w:rsidRPr="00401EC2">
        <w:rPr>
          <w:rFonts w:ascii="Arial" w:hAnsi="Arial" w:cs="Arial"/>
          <w:sz w:val="24"/>
          <w:szCs w:val="24"/>
        </w:rPr>
        <w:t>[ ]</w:t>
      </w:r>
      <w:proofErr w:type="gramEnd"/>
      <w:r w:rsidRPr="0040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nginx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reverse proxy на ISP работает.</w:t>
      </w:r>
    </w:p>
    <w:p w14:paraId="1684998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gramStart"/>
      <w:r w:rsidRPr="00401EC2">
        <w:rPr>
          <w:rFonts w:ascii="Arial" w:hAnsi="Arial" w:cs="Arial"/>
          <w:sz w:val="24"/>
          <w:szCs w:val="24"/>
        </w:rPr>
        <w:t>[ ]</w:t>
      </w:r>
      <w:proofErr w:type="gramEnd"/>
      <w:r w:rsidRPr="00401EC2">
        <w:rPr>
          <w:rFonts w:ascii="Arial" w:hAnsi="Arial" w:cs="Arial"/>
          <w:sz w:val="24"/>
          <w:szCs w:val="24"/>
        </w:rPr>
        <w:t xml:space="preserve"> Basic-auth для web.au-team.irpo работает.</w:t>
      </w:r>
    </w:p>
    <w:p w14:paraId="78022AC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web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docker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работает без предупреждений после установки </w:t>
      </w:r>
      <w:r w:rsidRPr="00401EC2">
        <w:rPr>
          <w:rFonts w:ascii="Arial" w:hAnsi="Arial" w:cs="Arial"/>
          <w:sz w:val="24"/>
          <w:szCs w:val="24"/>
        </w:rPr>
        <w:t>CA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CryptoPro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630F01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Задание 3.3 не выполнялось.</w:t>
      </w:r>
    </w:p>
    <w:p w14:paraId="1E7842E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Firewall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применён без блокировки нужных сервисов.</w:t>
      </w:r>
    </w:p>
    <w:p w14:paraId="06AB84D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CUPS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PDF</w:t>
      </w:r>
      <w:r w:rsidRPr="00401EC2">
        <w:rPr>
          <w:rFonts w:ascii="Arial" w:hAnsi="Arial" w:cs="Arial"/>
          <w:sz w:val="24"/>
          <w:szCs w:val="24"/>
          <w:lang w:val="ru-RU"/>
        </w:rPr>
        <w:t>-принтер доступен.</w:t>
      </w:r>
    </w:p>
    <w:p w14:paraId="7D14F02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lastRenderedPageBreak/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rsyslog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401EC2">
        <w:rPr>
          <w:rFonts w:ascii="Arial" w:hAnsi="Arial" w:cs="Arial"/>
          <w:sz w:val="24"/>
          <w:szCs w:val="24"/>
        </w:rPr>
        <w:t>logrotate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проверены.</w:t>
      </w:r>
    </w:p>
    <w:p w14:paraId="274E925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Zabbix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видит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0C4FE81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Ansible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ping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возвращает </w:t>
      </w:r>
      <w:r w:rsidRPr="00401EC2">
        <w:rPr>
          <w:rFonts w:ascii="Arial" w:hAnsi="Arial" w:cs="Arial"/>
          <w:sz w:val="24"/>
          <w:szCs w:val="24"/>
        </w:rPr>
        <w:t>pong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7087C32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fail</w:t>
      </w:r>
      <w:r w:rsidRPr="00401EC2">
        <w:rPr>
          <w:rFonts w:ascii="Arial" w:hAnsi="Arial" w:cs="Arial"/>
          <w:sz w:val="24"/>
          <w:szCs w:val="24"/>
          <w:lang w:val="ru-RU"/>
        </w:rPr>
        <w:t>2</w:t>
      </w:r>
      <w:r w:rsidRPr="00401EC2">
        <w:rPr>
          <w:rFonts w:ascii="Arial" w:hAnsi="Arial" w:cs="Arial"/>
          <w:sz w:val="24"/>
          <w:szCs w:val="24"/>
        </w:rPr>
        <w:t>ban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банит после 3 неуспешных попыток.</w:t>
      </w:r>
    </w:p>
    <w:p w14:paraId="235762C0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401EC2">
        <w:rPr>
          <w:rFonts w:ascii="Arial" w:hAnsi="Arial" w:cs="Arial"/>
          <w:sz w:val="24"/>
          <w:szCs w:val="24"/>
          <w:lang w:val="ru-RU"/>
        </w:rPr>
        <w:t>[ ]</w:t>
      </w:r>
      <w:proofErr w:type="gramEnd"/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Backup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создан и проверен.</w:t>
      </w:r>
    </w:p>
    <w:p w14:paraId="6A742BA6" w14:textId="77777777" w:rsidR="009C5E69" w:rsidRPr="00401EC2" w:rsidRDefault="00401EC2">
      <w:pPr>
        <w:pStyle w:val="1"/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</w:pPr>
      <w:r w:rsidRPr="00401EC2">
        <w:rPr>
          <w:rFonts w:ascii="Arial" w:hAnsi="Arial" w:cs="Arial"/>
          <w:b w:val="0"/>
          <w:bCs w:val="0"/>
          <w:color w:val="auto"/>
          <w:sz w:val="24"/>
          <w:szCs w:val="24"/>
          <w:lang w:val="ru-RU"/>
        </w:rPr>
        <w:t>8. Минимальная памятка запуска</w:t>
      </w:r>
    </w:p>
    <w:p w14:paraId="05BB7F96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Стенд 1:</w:t>
      </w:r>
    </w:p>
    <w:p w14:paraId="051A4FC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1. </w:t>
      </w:r>
      <w:r w:rsidRPr="00401EC2">
        <w:rPr>
          <w:rFonts w:ascii="Arial" w:hAnsi="Arial" w:cs="Arial"/>
          <w:sz w:val="24"/>
          <w:szCs w:val="24"/>
        </w:rPr>
        <w:t>PVE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bridge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VLAN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D730DD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2. </w:t>
      </w:r>
      <w:r w:rsidRPr="00401EC2">
        <w:rPr>
          <w:rFonts w:ascii="Arial" w:hAnsi="Arial" w:cs="Arial"/>
          <w:sz w:val="24"/>
          <w:szCs w:val="24"/>
        </w:rPr>
        <w:t>git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clone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на ВМ или </w:t>
      </w:r>
      <w:proofErr w:type="spellStart"/>
      <w:r w:rsidRPr="00401EC2">
        <w:rPr>
          <w:rFonts w:ascii="Arial" w:hAnsi="Arial" w:cs="Arial"/>
          <w:sz w:val="24"/>
          <w:szCs w:val="24"/>
        </w:rPr>
        <w:t>scp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 xml:space="preserve"> с </w:t>
      </w:r>
      <w:proofErr w:type="spellStart"/>
      <w:r w:rsidRPr="00401EC2">
        <w:rPr>
          <w:rFonts w:ascii="Arial" w:hAnsi="Arial" w:cs="Arial"/>
          <w:sz w:val="24"/>
          <w:szCs w:val="24"/>
        </w:rPr>
        <w:t>Proxmox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21E6995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3. ISP: bash stand1/ISP_M1.sh.</w:t>
      </w:r>
    </w:p>
    <w:p w14:paraId="26958D3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4. HQ-RTR: вставить stand1/HQ-RTR_M1.ecorouter.txt.</w:t>
      </w:r>
    </w:p>
    <w:p w14:paraId="5256BB43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5. BR-RTR: вставить stand1/BR-RTR_M1.ecorouter.txt.</w:t>
      </w:r>
    </w:p>
    <w:p w14:paraId="645ADC18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6. HQ-SRV: bash stand1/HQ-SRV_M1.sh.</w:t>
      </w:r>
    </w:p>
    <w:p w14:paraId="0CBA6DFF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7. BR-SRV: bash stand1/BR-SRV_M1.sh.</w:t>
      </w:r>
    </w:p>
    <w:p w14:paraId="671A8AFA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8. HQ-CLI: bash stand1/HQ-CLI_M1.sh.</w:t>
      </w:r>
    </w:p>
    <w:p w14:paraId="005293A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9. Проверки ping/DNS/DHCP/OSPF/NAT.</w:t>
      </w:r>
    </w:p>
    <w:p w14:paraId="7AF65629" w14:textId="77777777" w:rsidR="009C5E69" w:rsidRPr="00401EC2" w:rsidRDefault="00401EC2">
      <w:pPr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Стенд 2:</w:t>
      </w:r>
    </w:p>
    <w:p w14:paraId="5754587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>1. Убедиться, что модуль 1 уже работает.</w:t>
      </w:r>
    </w:p>
    <w:p w14:paraId="59D26894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401EC2">
        <w:rPr>
          <w:rFonts w:ascii="Arial" w:hAnsi="Arial" w:cs="Arial"/>
          <w:sz w:val="24"/>
          <w:szCs w:val="24"/>
        </w:rPr>
        <w:t>Подключить</w:t>
      </w:r>
      <w:proofErr w:type="spellEnd"/>
      <w:r w:rsidRPr="0040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1EC2">
        <w:rPr>
          <w:rFonts w:ascii="Arial" w:hAnsi="Arial" w:cs="Arial"/>
          <w:sz w:val="24"/>
          <w:szCs w:val="24"/>
        </w:rPr>
        <w:t>Additional.iso</w:t>
      </w:r>
      <w:proofErr w:type="spellEnd"/>
      <w:r w:rsidRPr="00401EC2">
        <w:rPr>
          <w:rFonts w:ascii="Arial" w:hAnsi="Arial" w:cs="Arial"/>
          <w:sz w:val="24"/>
          <w:szCs w:val="24"/>
        </w:rPr>
        <w:t>.</w:t>
      </w:r>
    </w:p>
    <w:p w14:paraId="7802DB1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3. HQ-SRV: ISO_DEV=/dev/sr0 DISK1=/dev/sdb DISK2=/dev/sdc bash stand2/HQ-SRV_M2_M3_no3_3.sh.</w:t>
      </w:r>
    </w:p>
    <w:p w14:paraId="209B0B32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4. BR-SRV: ISO_DEV=/dev/sr0 bash stand2/BR-SRV_M2_M3_no3_3.sh.</w:t>
      </w:r>
    </w:p>
    <w:p w14:paraId="770945E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5. </w:t>
      </w:r>
      <w:r w:rsidRPr="00401EC2">
        <w:rPr>
          <w:rFonts w:ascii="Arial" w:hAnsi="Arial" w:cs="Arial"/>
          <w:sz w:val="24"/>
          <w:szCs w:val="24"/>
        </w:rPr>
        <w:t>reboot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, затем повторить 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>-скрипт.</w:t>
      </w:r>
    </w:p>
    <w:p w14:paraId="39CC3086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6.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BR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RTR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: вставить </w:t>
      </w:r>
      <w:r w:rsidRPr="00401EC2">
        <w:rPr>
          <w:rFonts w:ascii="Arial" w:hAnsi="Arial" w:cs="Arial"/>
          <w:sz w:val="24"/>
          <w:szCs w:val="24"/>
        </w:rPr>
        <w:t>stand</w:t>
      </w:r>
      <w:r w:rsidRPr="00401EC2">
        <w:rPr>
          <w:rFonts w:ascii="Arial" w:hAnsi="Arial" w:cs="Arial"/>
          <w:sz w:val="24"/>
          <w:szCs w:val="24"/>
          <w:lang w:val="ru-RU"/>
        </w:rPr>
        <w:t>2/*.</w:t>
      </w:r>
      <w:proofErr w:type="spellStart"/>
      <w:r w:rsidRPr="00401EC2">
        <w:rPr>
          <w:rFonts w:ascii="Arial" w:hAnsi="Arial" w:cs="Arial"/>
          <w:sz w:val="24"/>
          <w:szCs w:val="24"/>
        </w:rPr>
        <w:t>ecorouter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txt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без 3.3.</w:t>
      </w:r>
    </w:p>
    <w:p w14:paraId="696E4ABC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7. ISP: bash stand2/ISP_M2_M3_no3_3.sh.</w:t>
      </w:r>
    </w:p>
    <w:p w14:paraId="47360821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8. HQ-CLI: ISO_DEV=/dev/sr0 bash stand2/HQ-CLI_M2_M3_no3_3.sh.</w:t>
      </w:r>
    </w:p>
    <w:p w14:paraId="7EE2C129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9. Ручной ввод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в домен.</w:t>
      </w:r>
    </w:p>
    <w:p w14:paraId="5C1946AB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10. Ручная настройка </w:t>
      </w:r>
      <w:proofErr w:type="spellStart"/>
      <w:r w:rsidRPr="00401EC2">
        <w:rPr>
          <w:rFonts w:ascii="Arial" w:hAnsi="Arial" w:cs="Arial"/>
          <w:sz w:val="24"/>
          <w:szCs w:val="24"/>
        </w:rPr>
        <w:t>sudo</w:t>
      </w:r>
      <w:proofErr w:type="spellEnd"/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schema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ADMC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50B8E2DD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11. Импорт </w:t>
      </w:r>
      <w:r w:rsidRPr="00401EC2">
        <w:rPr>
          <w:rFonts w:ascii="Arial" w:hAnsi="Arial" w:cs="Arial"/>
          <w:sz w:val="24"/>
          <w:szCs w:val="24"/>
        </w:rPr>
        <w:t>Users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  <w:r w:rsidRPr="00401EC2">
        <w:rPr>
          <w:rFonts w:ascii="Arial" w:hAnsi="Arial" w:cs="Arial"/>
          <w:sz w:val="24"/>
          <w:szCs w:val="24"/>
        </w:rPr>
        <w:t>csv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и проверка входа.</w:t>
      </w:r>
    </w:p>
    <w:p w14:paraId="5FE422D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12. Копирование сертификатов 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SRV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 →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>/</w:t>
      </w:r>
      <w:r w:rsidRPr="00401EC2">
        <w:rPr>
          <w:rFonts w:ascii="Arial" w:hAnsi="Arial" w:cs="Arial"/>
          <w:sz w:val="24"/>
          <w:szCs w:val="24"/>
        </w:rPr>
        <w:t>HQ</w:t>
      </w:r>
      <w:r w:rsidRPr="00401EC2">
        <w:rPr>
          <w:rFonts w:ascii="Arial" w:hAnsi="Arial" w:cs="Arial"/>
          <w:sz w:val="24"/>
          <w:szCs w:val="24"/>
          <w:lang w:val="ru-RU"/>
        </w:rPr>
        <w:t>-</w:t>
      </w:r>
      <w:r w:rsidRPr="00401EC2">
        <w:rPr>
          <w:rFonts w:ascii="Arial" w:hAnsi="Arial" w:cs="Arial"/>
          <w:sz w:val="24"/>
          <w:szCs w:val="24"/>
        </w:rPr>
        <w:t>CLI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4E192A75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401EC2">
        <w:rPr>
          <w:rFonts w:ascii="Arial" w:hAnsi="Arial" w:cs="Arial"/>
          <w:sz w:val="24"/>
          <w:szCs w:val="24"/>
          <w:lang w:val="ru-RU"/>
        </w:rPr>
        <w:t xml:space="preserve">13. Повтор </w:t>
      </w:r>
      <w:r w:rsidRPr="00401EC2">
        <w:rPr>
          <w:rFonts w:ascii="Arial" w:hAnsi="Arial" w:cs="Arial"/>
          <w:sz w:val="24"/>
          <w:szCs w:val="24"/>
        </w:rPr>
        <w:t>ISP</w:t>
      </w:r>
      <w:r w:rsidRPr="00401EC2">
        <w:rPr>
          <w:rFonts w:ascii="Arial" w:hAnsi="Arial" w:cs="Arial"/>
          <w:sz w:val="24"/>
          <w:szCs w:val="24"/>
          <w:lang w:val="ru-RU"/>
        </w:rPr>
        <w:t xml:space="preserve">-скрипта для </w:t>
      </w:r>
      <w:r w:rsidRPr="00401EC2">
        <w:rPr>
          <w:rFonts w:ascii="Arial" w:hAnsi="Arial" w:cs="Arial"/>
          <w:sz w:val="24"/>
          <w:szCs w:val="24"/>
        </w:rPr>
        <w:t>HTTPS</w:t>
      </w:r>
      <w:r w:rsidRPr="00401EC2">
        <w:rPr>
          <w:rFonts w:ascii="Arial" w:hAnsi="Arial" w:cs="Arial"/>
          <w:sz w:val="24"/>
          <w:szCs w:val="24"/>
          <w:lang w:val="ru-RU"/>
        </w:rPr>
        <w:t>.</w:t>
      </w:r>
    </w:p>
    <w:p w14:paraId="367EA59E" w14:textId="77777777" w:rsidR="009C5E69" w:rsidRPr="00401EC2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14. CryptoPro CSP на HQ-CLI.</w:t>
      </w:r>
    </w:p>
    <w:p w14:paraId="33A47371" w14:textId="6CA95274" w:rsidR="009C5E69" w:rsidRDefault="00401EC2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401EC2">
        <w:rPr>
          <w:rFonts w:ascii="Arial" w:hAnsi="Arial" w:cs="Arial"/>
          <w:sz w:val="24"/>
          <w:szCs w:val="24"/>
        </w:rPr>
        <w:t>15. Zabbix GUI, Ansible playbook, fail2ban, backup.</w:t>
      </w:r>
    </w:p>
    <w:p w14:paraId="5934D53C" w14:textId="159A55D3" w:rsid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Ниже — основные ошибки, которые могут возникнуть при запуске текущего комплекта скриптов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au_team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/stand1 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au_team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/stand2, и что делать. Я исхожу из последней методички: сети 172.16.30.0/28 и 172.16.40.0/28, VLAN 112/212/812, SSH UID/порт 2012, GRE между 172.16.30.2 и 172.16.40.2, RAID в методичке указан как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dev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/md2, а задание 3.3 у тебя пропущено.</w:t>
      </w:r>
    </w:p>
    <w:p w14:paraId="5CDB3BAB" w14:textId="618CFBEA" w:rsidR="00EA6792" w:rsidRDefault="00EA6792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</w:p>
    <w:p w14:paraId="78A93651" w14:textId="0E95BA5D" w:rsidR="00EA6792" w:rsidRDefault="00EA6792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</w:p>
    <w:p w14:paraId="211B3BDB" w14:textId="2CD411A2" w:rsidR="00EA6792" w:rsidRDefault="00EA6792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</w:p>
    <w:p w14:paraId="5EB53BDB" w14:textId="12DE9D8E" w:rsidR="00EA6792" w:rsidRPr="00EA6792" w:rsidRDefault="00EA6792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40"/>
          <w:szCs w:val="40"/>
          <w:lang w:val="ru-RU"/>
        </w:rPr>
      </w:pPr>
      <w:r w:rsidRPr="00EA6792">
        <w:rPr>
          <w:rFonts w:ascii="Arial" w:hAnsi="Arial" w:cs="Arial"/>
          <w:b/>
          <w:bCs/>
          <w:sz w:val="40"/>
          <w:szCs w:val="40"/>
          <w:lang w:val="ru-RU"/>
        </w:rPr>
        <w:lastRenderedPageBreak/>
        <w:t>ОШИБКИ</w:t>
      </w:r>
      <w:bookmarkStart w:id="2" w:name="_GoBack"/>
      <w:bookmarkEnd w:id="2"/>
    </w:p>
    <w:p w14:paraId="5AE54A8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0. Общая диагностика перед любым исправлением</w:t>
      </w:r>
    </w:p>
    <w:p w14:paraId="2969A59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Linux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-машине сначала смотри лог запуска:</w:t>
      </w:r>
    </w:p>
    <w:p w14:paraId="5503602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tail -n 100 /root/*.log</w:t>
      </w:r>
    </w:p>
    <w:p w14:paraId="7D8DD75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</w:rPr>
        <w:t>xe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 | tail -n 100</w:t>
      </w:r>
    </w:p>
    <w:p w14:paraId="458B36D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сети:</w:t>
      </w:r>
    </w:p>
    <w:p w14:paraId="08C4ABB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a</w:t>
      </w:r>
    </w:p>
    <w:p w14:paraId="7BFBF60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route</w:t>
      </w:r>
      <w:proofErr w:type="spellEnd"/>
    </w:p>
    <w:p w14:paraId="0C1B2C8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098764B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-c 3 192.168.1.1</w:t>
      </w:r>
    </w:p>
    <w:p w14:paraId="2A2EE8F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ping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-c 3 192.168.3.10</w:t>
      </w:r>
    </w:p>
    <w:p w14:paraId="64AC1F9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ping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-c 3 77.88.8.8</w:t>
      </w:r>
    </w:p>
    <w:p w14:paraId="3A442E0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сервисов:</w:t>
      </w:r>
    </w:p>
    <w:p w14:paraId="64A7BF4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--failed</w:t>
      </w:r>
    </w:p>
    <w:p w14:paraId="1260F73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network </w:t>
      </w:r>
      <w:proofErr w:type="spellStart"/>
      <w:r w:rsidRPr="00DE5249">
        <w:rPr>
          <w:rFonts w:ascii="Arial" w:hAnsi="Arial" w:cs="Arial"/>
          <w:sz w:val="24"/>
          <w:szCs w:val="24"/>
        </w:rPr>
        <w:t>sshd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chronyd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docker </w:t>
      </w:r>
      <w:proofErr w:type="spellStart"/>
      <w:r w:rsidRPr="00DE5249">
        <w:rPr>
          <w:rFonts w:ascii="Arial" w:hAnsi="Arial" w:cs="Arial"/>
          <w:sz w:val="24"/>
          <w:szCs w:val="24"/>
        </w:rPr>
        <w:t>mariadb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httpd2 --no-pager</w:t>
      </w:r>
    </w:p>
    <w:p w14:paraId="2CF96B6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запускал по SSH и соединение оборвалось — это не всегда ошибка. Скрипты модуля 1 перезапускают сеть и SSH. Лучше запускать через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Console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или так:</w:t>
      </w:r>
    </w:p>
    <w:p w14:paraId="77990CA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nohup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ИМЯ_СКРИПТА.sh &gt;</w:t>
      </w:r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/run.log 2&gt;&amp;1 &amp;</w:t>
      </w:r>
    </w:p>
    <w:p w14:paraId="4587472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tail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-f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/run.log</w:t>
      </w:r>
    </w:p>
    <w:p w14:paraId="71C1469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1. Ошибки загрузки из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GitHub</w:t>
      </w:r>
      <w:proofErr w:type="spellEnd"/>
    </w:p>
    <w:p w14:paraId="1EBEA54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git: command not found.</w:t>
      </w:r>
    </w:p>
    <w:p w14:paraId="12D7E0D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7ED8C96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apt-get update</w:t>
      </w:r>
    </w:p>
    <w:p w14:paraId="5DB4657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apt-get install -y git</w:t>
      </w:r>
    </w:p>
    <w:p w14:paraId="6CA469D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Could not resolve host: github.com.</w:t>
      </w:r>
    </w:p>
    <w:p w14:paraId="7A7DCD2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Причины: нет DNS, нет шлюза, не поднят NAT/интернет на ISP.</w:t>
      </w:r>
    </w:p>
    <w:p w14:paraId="4735104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59BEB1B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03B564C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60E6B8F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echo "nameserver 77.88.8.8"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0E53DEA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-c 3 77.88.8.8</w:t>
      </w:r>
    </w:p>
    <w:p w14:paraId="4291D2E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ping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-c 3 github.com</w:t>
      </w:r>
    </w:p>
    <w:p w14:paraId="6F55F6F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интернет есть только 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-хосте, клонируй репозиторий 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 передавай папку на ВМ:</w:t>
      </w:r>
    </w:p>
    <w:p w14:paraId="4FF10B6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scp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-r /root/</w:t>
      </w:r>
      <w:proofErr w:type="spellStart"/>
      <w:r w:rsidRPr="00DE5249">
        <w:rPr>
          <w:rFonts w:ascii="Arial" w:hAnsi="Arial" w:cs="Arial"/>
          <w:sz w:val="24"/>
          <w:szCs w:val="24"/>
        </w:rPr>
        <w:t>au_repo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root@IP</w:t>
      </w:r>
      <w:proofErr w:type="spellEnd"/>
      <w:r w:rsidRPr="00DE5249">
        <w:rPr>
          <w:rFonts w:ascii="Arial" w:hAnsi="Arial" w:cs="Arial"/>
          <w:sz w:val="24"/>
          <w:szCs w:val="24"/>
        </w:rPr>
        <w:t>_</w:t>
      </w:r>
      <w:r w:rsidRPr="00DE5249">
        <w:rPr>
          <w:rFonts w:ascii="Arial" w:hAnsi="Arial" w:cs="Arial"/>
          <w:sz w:val="24"/>
          <w:szCs w:val="24"/>
          <w:lang w:val="ru-RU"/>
        </w:rPr>
        <w:t>ВМ</w:t>
      </w:r>
      <w:r w:rsidRPr="00DE5249">
        <w:rPr>
          <w:rFonts w:ascii="Arial" w:hAnsi="Arial" w:cs="Arial"/>
          <w:sz w:val="24"/>
          <w:szCs w:val="24"/>
        </w:rPr>
        <w:t>:/root/</w:t>
      </w:r>
    </w:p>
    <w:p w14:paraId="6D4FFB0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No such file or directory: </w:t>
      </w:r>
      <w:proofErr w:type="spellStart"/>
      <w:r w:rsidRPr="00DE5249">
        <w:rPr>
          <w:rFonts w:ascii="Arial" w:hAnsi="Arial" w:cs="Arial"/>
          <w:sz w:val="24"/>
          <w:szCs w:val="24"/>
        </w:rPr>
        <w:t>au_team</w:t>
      </w:r>
      <w:proofErr w:type="spellEnd"/>
      <w:r w:rsidRPr="00DE5249">
        <w:rPr>
          <w:rFonts w:ascii="Arial" w:hAnsi="Arial" w:cs="Arial"/>
          <w:sz w:val="24"/>
          <w:szCs w:val="24"/>
        </w:rPr>
        <w:t>/stand1.</w:t>
      </w:r>
    </w:p>
    <w:p w14:paraId="305E691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Причина: репозиторий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склонировался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туда или структура другая.</w:t>
      </w:r>
    </w:p>
    <w:p w14:paraId="30F1F1D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4CD6B8B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</w:t>
      </w:r>
    </w:p>
    <w:p w14:paraId="6478290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find /root -</w:t>
      </w:r>
      <w:proofErr w:type="spellStart"/>
      <w:r w:rsidRPr="00DE5249">
        <w:rPr>
          <w:rFonts w:ascii="Arial" w:hAnsi="Arial" w:cs="Arial"/>
          <w:sz w:val="24"/>
          <w:szCs w:val="24"/>
        </w:rPr>
        <w:t>maxdepth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4 -type d -name stand1</w:t>
      </w:r>
    </w:p>
    <w:p w14:paraId="70C9E8D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find /root -</w:t>
      </w:r>
      <w:proofErr w:type="spellStart"/>
      <w:r w:rsidRPr="00DE5249">
        <w:rPr>
          <w:rFonts w:ascii="Arial" w:hAnsi="Arial" w:cs="Arial"/>
          <w:sz w:val="24"/>
          <w:szCs w:val="24"/>
        </w:rPr>
        <w:t>maxdepth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4 -type d -name stand2</w:t>
      </w:r>
    </w:p>
    <w:p w14:paraId="0CF7A73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Потом перейти в правильный каталог:</w:t>
      </w:r>
    </w:p>
    <w:p w14:paraId="13D72B6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au_repo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au_team</w:t>
      </w:r>
      <w:proofErr w:type="spellEnd"/>
    </w:p>
    <w:p w14:paraId="40A98F6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Permission denied </w:t>
      </w:r>
      <w:r w:rsidRPr="00DE5249">
        <w:rPr>
          <w:rFonts w:ascii="Arial" w:hAnsi="Arial" w:cs="Arial"/>
          <w:sz w:val="24"/>
          <w:szCs w:val="24"/>
          <w:lang w:val="ru-RU"/>
        </w:rPr>
        <w:t>при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запуске</w:t>
      </w:r>
      <w:r w:rsidRPr="00DE5249">
        <w:rPr>
          <w:rFonts w:ascii="Arial" w:hAnsi="Arial" w:cs="Arial"/>
          <w:sz w:val="24"/>
          <w:szCs w:val="24"/>
        </w:rPr>
        <w:t xml:space="preserve"> .sh.</w:t>
      </w:r>
    </w:p>
    <w:p w14:paraId="43EFFD1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68CE74C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chmod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+x /root/au_repo/au_team/stand1/*.sh</w:t>
      </w:r>
    </w:p>
    <w:p w14:paraId="5362494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chmod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+x /root/au_repo/au_team/stand2/*.sh</w:t>
      </w:r>
    </w:p>
    <w:p w14:paraId="7CA162C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Либо запускать явно через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</w:t>
      </w:r>
    </w:p>
    <w:p w14:paraId="5658866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stand1/ISP_M1.sh</w:t>
      </w:r>
    </w:p>
    <w:p w14:paraId="1D27EF5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2. Общие ошибки всех .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sh</w:t>
      </w:r>
      <w:proofErr w:type="spellEnd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-скриптов</w:t>
      </w:r>
    </w:p>
    <w:p w14:paraId="201678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proofErr w:type="gram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Запустите</w:t>
      </w:r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 от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190B96C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</w:t>
      </w:r>
    </w:p>
    <w:p w14:paraId="6CA435B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su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</w:t>
      </w:r>
    </w:p>
    <w:p w14:paraId="72AEB7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au_repo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au_team</w:t>
      </w:r>
      <w:proofErr w:type="spellEnd"/>
    </w:p>
    <w:p w14:paraId="33D4D8B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bash stand1/</w:t>
      </w:r>
      <w:r w:rsidRPr="00DE5249">
        <w:rPr>
          <w:rFonts w:ascii="Arial" w:hAnsi="Arial" w:cs="Arial"/>
          <w:sz w:val="24"/>
          <w:szCs w:val="24"/>
          <w:lang w:val="ru-RU"/>
        </w:rPr>
        <w:t>ИМЯ</w:t>
      </w:r>
      <w:r w:rsidRPr="00DE5249">
        <w:rPr>
          <w:rFonts w:ascii="Arial" w:hAnsi="Arial" w:cs="Arial"/>
          <w:sz w:val="24"/>
          <w:szCs w:val="24"/>
        </w:rPr>
        <w:t>.</w:t>
      </w:r>
      <w:proofErr w:type="spellStart"/>
      <w:r w:rsidRPr="00DE5249">
        <w:rPr>
          <w:rFonts w:ascii="Arial" w:hAnsi="Arial" w:cs="Arial"/>
          <w:sz w:val="24"/>
          <w:szCs w:val="24"/>
        </w:rPr>
        <w:t>sh</w:t>
      </w:r>
      <w:proofErr w:type="spellEnd"/>
    </w:p>
    <w:p w14:paraId="078A0DA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пакеты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ставятся</w:t>
      </w:r>
      <w:r w:rsidRPr="00DE5249">
        <w:rPr>
          <w:rFonts w:ascii="Arial" w:hAnsi="Arial" w:cs="Arial"/>
          <w:sz w:val="24"/>
          <w:szCs w:val="24"/>
        </w:rPr>
        <w:t>: E: Couldn't find package ....</w:t>
      </w:r>
    </w:p>
    <w:p w14:paraId="563A126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Причины: нет интернета, не подключены репозитории ALT, DNS не работает, зеркало недоступно.</w:t>
      </w:r>
    </w:p>
    <w:p w14:paraId="0CE12B1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53E451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apt-get update</w:t>
      </w:r>
    </w:p>
    <w:p w14:paraId="30ECED8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/apt/</w:t>
      </w:r>
      <w:proofErr w:type="spellStart"/>
      <w:r w:rsidRPr="00DE5249">
        <w:rPr>
          <w:rFonts w:ascii="Arial" w:hAnsi="Arial" w:cs="Arial"/>
          <w:sz w:val="24"/>
          <w:szCs w:val="24"/>
        </w:rPr>
        <w:t>sources.list</w:t>
      </w:r>
      <w:proofErr w:type="spellEnd"/>
    </w:p>
    <w:p w14:paraId="0C62198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-c 3 77.88.8.8</w:t>
      </w:r>
    </w:p>
    <w:p w14:paraId="2A7A520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-c 3 ya.ru</w:t>
      </w:r>
    </w:p>
    <w:p w14:paraId="31AA4F7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Временно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можно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прописать</w:t>
      </w:r>
      <w:r w:rsidRPr="00DE5249">
        <w:rPr>
          <w:rFonts w:ascii="Arial" w:hAnsi="Arial" w:cs="Arial"/>
          <w:sz w:val="24"/>
          <w:szCs w:val="24"/>
        </w:rPr>
        <w:t xml:space="preserve"> DNS:</w:t>
      </w:r>
    </w:p>
    <w:p w14:paraId="6DB6FEB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echo "nameserver 77.88.8.8"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205689B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apt-get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update</w:t>
      </w:r>
      <w:proofErr w:type="spellEnd"/>
    </w:p>
    <w:p w14:paraId="32ED5BF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Важный момент: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во многих скриптах установка пакетов сделана через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apt-get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install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... ||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true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чтобы скрипт не падал полностью. Поэтому после запуска обязательно проверяй, что нужные пакеты реально установились:</w:t>
      </w:r>
    </w:p>
    <w:p w14:paraId="56EEC91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rpm -q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chrony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docker-engine docker-compose-v2</w:t>
      </w:r>
    </w:p>
    <w:p w14:paraId="21A5121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пакет не установлен — ставь вручную и повторяй скрипт.</w:t>
      </w:r>
    </w:p>
    <w:p w14:paraId="54B469B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bad interpreter: /bin/</w:t>
      </w:r>
      <w:proofErr w:type="spellStart"/>
      <w:r w:rsidRPr="00DE5249">
        <w:rPr>
          <w:rFonts w:ascii="Arial" w:hAnsi="Arial" w:cs="Arial"/>
          <w:sz w:val="24"/>
          <w:szCs w:val="24"/>
        </w:rPr>
        <w:t>bash^M</w:t>
      </w:r>
      <w:proofErr w:type="spellEnd"/>
      <w:r w:rsidRPr="00DE5249">
        <w:rPr>
          <w:rFonts w:ascii="Arial" w:hAnsi="Arial" w:cs="Arial"/>
          <w:sz w:val="24"/>
          <w:szCs w:val="24"/>
        </w:rPr>
        <w:t>.</w:t>
      </w:r>
    </w:p>
    <w:p w14:paraId="2848EF3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Причина: файлы были сохранены с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Windows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-переносами CRLF.</w:t>
      </w:r>
    </w:p>
    <w:p w14:paraId="110D16D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E3259D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sed -</w:t>
      </w:r>
      <w:proofErr w:type="spellStart"/>
      <w:r w:rsidRPr="00DE5249">
        <w:rPr>
          <w:rFonts w:ascii="Arial" w:hAnsi="Arial" w:cs="Arial"/>
          <w:sz w:val="24"/>
          <w:szCs w:val="24"/>
        </w:rPr>
        <w:t>i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's/\r$//' stand1/*.sh stand2/*.sh</w:t>
      </w:r>
    </w:p>
    <w:p w14:paraId="2CACC91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chmod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+x stand1/*.sh stand2/*.sh</w:t>
      </w:r>
    </w:p>
    <w:p w14:paraId="7BAA941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3.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/VLAN/сетевых карт</w:t>
      </w:r>
    </w:p>
    <w:p w14:paraId="59FF834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HQ-CLI не получает DHCP 192.168.2.10.</w:t>
      </w:r>
    </w:p>
    <w:p w14:paraId="3A5B334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неправильный VLAN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tag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bridge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VLAN-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aware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HQ-RTR te1 подключён не туда, DHCP 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применился.</w:t>
      </w:r>
    </w:p>
    <w:p w14:paraId="57C9E18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на HQ-CLI:</w:t>
      </w:r>
    </w:p>
    <w:p w14:paraId="76DE22F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a</w:t>
      </w:r>
    </w:p>
    <w:p w14:paraId="42EFD0D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dhclient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-v ens19</w:t>
      </w:r>
    </w:p>
    <w:p w14:paraId="052BBF0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Проверка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</w:t>
      </w:r>
      <w:r w:rsidRPr="00DE5249">
        <w:rPr>
          <w:rFonts w:ascii="Arial" w:hAnsi="Arial" w:cs="Arial"/>
          <w:sz w:val="24"/>
          <w:szCs w:val="24"/>
          <w:lang w:val="ru-RU"/>
        </w:rPr>
        <w:br/>
        <w:t xml:space="preserve">HQ-SRV должен быть в VLAN 112, HQ-CLI — VLAN 212,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management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— 812. В методичке именно эти VLAN указаны для HQ-сетей.</w:t>
      </w:r>
    </w:p>
    <w:p w14:paraId="7A4BE06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Решение: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включить VLAN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aware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на HQ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bridge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 проверить теги:</w:t>
      </w:r>
    </w:p>
    <w:p w14:paraId="4BECDB7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HQ-SRV net0 → HQ bridge, VLAN Tag 112</w:t>
      </w:r>
    </w:p>
    <w:p w14:paraId="58AC041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lastRenderedPageBreak/>
        <w:t>HQ-CLI net0 → HQ bridge, VLAN Tag 212</w:t>
      </w:r>
    </w:p>
    <w:p w14:paraId="5A252E4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HQ-RTR te1 → HQ bridge, </w:t>
      </w:r>
      <w:r w:rsidRPr="00DE5249">
        <w:rPr>
          <w:rFonts w:ascii="Arial" w:hAnsi="Arial" w:cs="Arial"/>
          <w:sz w:val="24"/>
          <w:szCs w:val="24"/>
          <w:lang w:val="ru-RU"/>
        </w:rPr>
        <w:t>без</w:t>
      </w:r>
      <w:r w:rsidRPr="00DE5249">
        <w:rPr>
          <w:rFonts w:ascii="Arial" w:hAnsi="Arial" w:cs="Arial"/>
          <w:sz w:val="24"/>
          <w:szCs w:val="24"/>
        </w:rPr>
        <w:t xml:space="preserve"> VLAN Tag, trunk</w:t>
      </w:r>
    </w:p>
    <w:p w14:paraId="5F6E6BA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скрипт пишет адреса в ens19, но реальный интерфейс называется ens18.</w:t>
      </w:r>
    </w:p>
    <w:p w14:paraId="2A24050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42E111C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link</w:t>
      </w:r>
      <w:proofErr w:type="spellEnd"/>
    </w:p>
    <w:p w14:paraId="4F745A1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либо поменять имя интерфейса в скриптах, либо запускать скрипты после приведения интерфейсов к ожидаемым именам. Для</w:t>
      </w:r>
      <w:r w:rsidRPr="00DE5249">
        <w:rPr>
          <w:rFonts w:ascii="Arial" w:hAnsi="Arial" w:cs="Arial"/>
          <w:sz w:val="24"/>
          <w:szCs w:val="24"/>
        </w:rPr>
        <w:t xml:space="preserve"> ISP </w:t>
      </w:r>
      <w:r w:rsidRPr="00DE5249">
        <w:rPr>
          <w:rFonts w:ascii="Arial" w:hAnsi="Arial" w:cs="Arial"/>
          <w:sz w:val="24"/>
          <w:szCs w:val="24"/>
          <w:lang w:val="ru-RU"/>
        </w:rPr>
        <w:t>можно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передать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переменные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DB0C07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HQ_IF=ens20 BR_IF=ens21 WAN_IF=ens19 bash stand1/ISP_M1.sh</w:t>
      </w:r>
    </w:p>
    <w:p w14:paraId="40D4006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фактически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другие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имена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2020363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HQ_IF=ens18 BR_IF=ens19 WAN_IF=ens20 bash stand1/ISP_M1.sh</w:t>
      </w:r>
    </w:p>
    <w:p w14:paraId="0ECD1B8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4. Ошибки ISP_M1.sh</w:t>
      </w:r>
    </w:p>
    <w:p w14:paraId="6DA4BB7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NAT не работает, машины не выходят в интернет.</w:t>
      </w:r>
    </w:p>
    <w:p w14:paraId="63B8A66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на ISP:</w:t>
      </w:r>
    </w:p>
    <w:p w14:paraId="3DD3FC0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a</w:t>
      </w:r>
    </w:p>
    <w:p w14:paraId="08779C9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5249">
        <w:rPr>
          <w:rFonts w:ascii="Arial" w:hAnsi="Arial" w:cs="Arial"/>
          <w:sz w:val="24"/>
          <w:szCs w:val="24"/>
        </w:rPr>
        <w:t>net.ipv4.ip</w:t>
      </w:r>
      <w:proofErr w:type="gramEnd"/>
      <w:r w:rsidRPr="00DE5249">
        <w:rPr>
          <w:rFonts w:ascii="Arial" w:hAnsi="Arial" w:cs="Arial"/>
          <w:sz w:val="24"/>
          <w:szCs w:val="24"/>
        </w:rPr>
        <w:t>_forward</w:t>
      </w:r>
    </w:p>
    <w:p w14:paraId="6FBFFC3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iptables -t </w:t>
      </w:r>
      <w:proofErr w:type="spellStart"/>
      <w:r w:rsidRPr="00DE5249">
        <w:rPr>
          <w:rFonts w:ascii="Arial" w:hAnsi="Arial" w:cs="Arial"/>
          <w:sz w:val="24"/>
          <w:szCs w:val="24"/>
        </w:rPr>
        <w:t>nat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-L -n -v</w:t>
      </w:r>
    </w:p>
    <w:p w14:paraId="333C9BC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3730350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Должно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4F6EEEF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gramStart"/>
      <w:r w:rsidRPr="00DE5249">
        <w:rPr>
          <w:rFonts w:ascii="Arial" w:hAnsi="Arial" w:cs="Arial"/>
          <w:sz w:val="24"/>
          <w:szCs w:val="24"/>
        </w:rPr>
        <w:t>net.ipv4.ip</w:t>
      </w:r>
      <w:proofErr w:type="gramEnd"/>
      <w:r w:rsidRPr="00DE5249">
        <w:rPr>
          <w:rFonts w:ascii="Arial" w:hAnsi="Arial" w:cs="Arial"/>
          <w:sz w:val="24"/>
          <w:szCs w:val="24"/>
        </w:rPr>
        <w:t>_forward = 1</w:t>
      </w:r>
    </w:p>
    <w:p w14:paraId="6DD22DA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POSTROUTING MASQUERADE </w:t>
      </w:r>
      <w:r w:rsidRPr="00DE5249">
        <w:rPr>
          <w:rFonts w:ascii="Arial" w:hAnsi="Arial" w:cs="Arial"/>
          <w:sz w:val="24"/>
          <w:szCs w:val="24"/>
          <w:lang w:val="ru-RU"/>
        </w:rPr>
        <w:t>через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внешний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интерфейс</w:t>
      </w:r>
      <w:r w:rsidRPr="00DE5249">
        <w:rPr>
          <w:rFonts w:ascii="Arial" w:hAnsi="Arial" w:cs="Arial"/>
          <w:sz w:val="24"/>
          <w:szCs w:val="24"/>
        </w:rPr>
        <w:t xml:space="preserve"> ens19</w:t>
      </w:r>
    </w:p>
    <w:p w14:paraId="332E5B2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146BA7D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-w </w:t>
      </w:r>
      <w:proofErr w:type="gramStart"/>
      <w:r w:rsidRPr="00DE5249">
        <w:rPr>
          <w:rFonts w:ascii="Arial" w:hAnsi="Arial" w:cs="Arial"/>
          <w:sz w:val="24"/>
          <w:szCs w:val="24"/>
        </w:rPr>
        <w:t>net.ipv4.ip</w:t>
      </w:r>
      <w:proofErr w:type="gramEnd"/>
      <w:r w:rsidRPr="00DE5249">
        <w:rPr>
          <w:rFonts w:ascii="Arial" w:hAnsi="Arial" w:cs="Arial"/>
          <w:sz w:val="24"/>
          <w:szCs w:val="24"/>
        </w:rPr>
        <w:t>_forward=1</w:t>
      </w:r>
    </w:p>
    <w:p w14:paraId="011266D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iptables -t </w:t>
      </w:r>
      <w:proofErr w:type="spellStart"/>
      <w:r w:rsidRPr="00DE5249">
        <w:rPr>
          <w:rFonts w:ascii="Arial" w:hAnsi="Arial" w:cs="Arial"/>
          <w:sz w:val="24"/>
          <w:szCs w:val="24"/>
        </w:rPr>
        <w:t>nat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-A POSTROUTING -o ens19 -j MASQUERADE</w:t>
      </w:r>
    </w:p>
    <w:p w14:paraId="3A00962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iptables-save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sysconfig</w:t>
      </w:r>
      <w:proofErr w:type="spellEnd"/>
      <w:r w:rsidRPr="00DE5249">
        <w:rPr>
          <w:rFonts w:ascii="Arial" w:hAnsi="Arial" w:cs="Arial"/>
          <w:sz w:val="24"/>
          <w:szCs w:val="24"/>
        </w:rPr>
        <w:t>/iptables</w:t>
      </w:r>
    </w:p>
    <w:p w14:paraId="438E4C8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enable --now iptables</w:t>
      </w:r>
    </w:p>
    <w:p w14:paraId="451A0ED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внешний интерфейс не ens19, запусти так:</w:t>
      </w:r>
    </w:p>
    <w:p w14:paraId="13B7178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WAN_IF=ens18 bash stand1/ISP_M1.sh</w:t>
      </w:r>
    </w:p>
    <w:p w14:paraId="720D96D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HQ-RTR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пингует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172.16.30.1 или BR-RTR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пингует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172.16.40.1.</w:t>
      </w:r>
    </w:p>
    <w:p w14:paraId="0E5F996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Причина: перепутаны ens20/ens21 на ISP или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bridge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48DF22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на ISP проверить:</w:t>
      </w:r>
    </w:p>
    <w:p w14:paraId="548F3F7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a</w:t>
      </w:r>
    </w:p>
    <w:p w14:paraId="1682CA1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Должно быть:</w:t>
      </w:r>
    </w:p>
    <w:p w14:paraId="3290AD7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ens20 → 172.16.30.1/28</w:t>
      </w:r>
    </w:p>
    <w:p w14:paraId="735BED3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ens21 → 172.16.40.1/28</w:t>
      </w:r>
    </w:p>
    <w:p w14:paraId="28A87D9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наоборот — поменять подключения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или запустить с переменными HQ_IF и BR_IF.</w:t>
      </w:r>
    </w:p>
    <w:p w14:paraId="62E8156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5. Ошибки HQ-SRV_M1.sh</w:t>
      </w:r>
    </w:p>
    <w:p w14:paraId="7C89E5A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DNS-записи не работают: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ping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hq-rtr.au-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резолвится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513D5F8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A86F97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</w:t>
      </w:r>
    </w:p>
    <w:p w14:paraId="671C226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dnsmasq.conf</w:t>
      </w:r>
      <w:proofErr w:type="spellEnd"/>
    </w:p>
    <w:p w14:paraId="3D6034F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dig hq-rtr.au-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@127.0.0.1</w:t>
      </w:r>
    </w:p>
    <w:p w14:paraId="2EDCAB0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</w:t>
      </w:r>
      <w:r w:rsidRPr="00DE5249">
        <w:rPr>
          <w:rFonts w:ascii="Arial" w:hAnsi="Arial" w:cs="Arial"/>
          <w:sz w:val="24"/>
          <w:szCs w:val="24"/>
        </w:rPr>
        <w:t xml:space="preserve"> dig </w:t>
      </w:r>
      <w:r w:rsidRPr="00DE5249">
        <w:rPr>
          <w:rFonts w:ascii="Arial" w:hAnsi="Arial" w:cs="Arial"/>
          <w:sz w:val="24"/>
          <w:szCs w:val="24"/>
          <w:lang w:val="ru-RU"/>
        </w:rPr>
        <w:t>нет</w:t>
      </w:r>
      <w:r w:rsidRPr="00DE5249">
        <w:rPr>
          <w:rFonts w:ascii="Arial" w:hAnsi="Arial" w:cs="Arial"/>
          <w:sz w:val="24"/>
          <w:szCs w:val="24"/>
        </w:rPr>
        <w:t>:</w:t>
      </w:r>
    </w:p>
    <w:p w14:paraId="629996A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host hq-rtr.au-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127.0.0.1</w:t>
      </w:r>
    </w:p>
    <w:p w14:paraId="3934D16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A52C66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</w:p>
    <w:p w14:paraId="1492DAD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 | tail -n 50</w:t>
      </w:r>
    </w:p>
    <w:p w14:paraId="60E1B65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dnsmasq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ругается на занятый порт 53:</w:t>
      </w:r>
    </w:p>
    <w:p w14:paraId="4E1CA10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lntup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':53'</w:t>
      </w:r>
    </w:p>
    <w:p w14:paraId="3B59CA8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Отключить конфликтующий DNS-сервис или изменить конфигурацию.</w:t>
      </w:r>
    </w:p>
    <w:p w14:paraId="7EBB801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Возможная логическая 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записи web.au-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 и docker.au-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должны вести на ISP/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 В текущем комплекте они заведены под адреса ISP-сегментов из новой методички. Если сайты открываются не с той стороны, временно проверь оба варианта:</w:t>
      </w:r>
    </w:p>
    <w:p w14:paraId="7A2E1DD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web.au-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</w:p>
    <w:p w14:paraId="563C9EF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docker.au-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</w:p>
    <w:p w14:paraId="6EAA86E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curl -I http://172.16.30.1</w:t>
      </w:r>
    </w:p>
    <w:p w14:paraId="1F060F5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curl -I http://172.16.40.1</w:t>
      </w:r>
    </w:p>
    <w:p w14:paraId="4687DBD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нужно, поправить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dnsmasq.conf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</w:t>
      </w:r>
    </w:p>
    <w:p w14:paraId="6508BEE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mcedit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dnsmasq.conf</w:t>
      </w:r>
      <w:proofErr w:type="spellEnd"/>
    </w:p>
    <w:p w14:paraId="1B8FDBC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</w:p>
    <w:p w14:paraId="78EEA4B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6.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BR-SRV_M1.sh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HQ-SRV_M1.sh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по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SSH</w:t>
      </w:r>
    </w:p>
    <w:p w14:paraId="76333C9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после скрипта не пускает по SSH.</w:t>
      </w:r>
    </w:p>
    <w:p w14:paraId="26A7EA1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SSH слушает не тот порт,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AllowUsers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sshuser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запрещён,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firewall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сеть перезапущена.</w:t>
      </w:r>
    </w:p>
    <w:p w14:paraId="12CC0C4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Проверка через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Console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</w:t>
      </w:r>
    </w:p>
    <w:p w14:paraId="38FF17A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lntp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</w:t>
      </w:r>
      <w:proofErr w:type="spellEnd"/>
    </w:p>
    <w:p w14:paraId="2D3ADC5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grep -E '^(</w:t>
      </w:r>
      <w:proofErr w:type="spellStart"/>
      <w:r w:rsidRPr="00DE5249">
        <w:rPr>
          <w:rFonts w:ascii="Arial" w:hAnsi="Arial" w:cs="Arial"/>
          <w:sz w:val="24"/>
          <w:szCs w:val="24"/>
        </w:rPr>
        <w:t>Port|AllowUsers|PasswordAuthentication|MaxAuthTries|Banner</w:t>
      </w:r>
      <w:proofErr w:type="spellEnd"/>
      <w:r w:rsidRPr="00DE5249">
        <w:rPr>
          <w:rFonts w:ascii="Arial" w:hAnsi="Arial" w:cs="Arial"/>
          <w:sz w:val="24"/>
          <w:szCs w:val="24"/>
        </w:rPr>
        <w:t>)'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openssh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sshd_config</w:t>
      </w:r>
      <w:proofErr w:type="spellEnd"/>
    </w:p>
    <w:p w14:paraId="4624202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Скрипты включают порты 2012 и 2026, потому что в методичке есть конфликт: в тексте говорится про 2026, а в конфиге указан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Port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2012.</w:t>
      </w:r>
    </w:p>
    <w:p w14:paraId="72F1EEC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Подключение:</w:t>
      </w:r>
    </w:p>
    <w:p w14:paraId="466313A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-p 2012 sshuser@192.168.1.10</w:t>
      </w:r>
    </w:p>
    <w:p w14:paraId="61F4C35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-p 2026 sshuser@192.168.1.10</w:t>
      </w:r>
    </w:p>
    <w:p w14:paraId="05F758E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Для</w:t>
      </w:r>
      <w:r w:rsidRPr="00DE5249">
        <w:rPr>
          <w:rFonts w:ascii="Arial" w:hAnsi="Arial" w:cs="Arial"/>
          <w:sz w:val="24"/>
          <w:szCs w:val="24"/>
        </w:rPr>
        <w:t xml:space="preserve"> BR-SRV:</w:t>
      </w:r>
    </w:p>
    <w:p w14:paraId="7D1B078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ssh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-p 2012 sshuser@192.168.3.10</w:t>
      </w:r>
    </w:p>
    <w:p w14:paraId="10FDF1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-p 2026 sshuser@192.168.3.10</w:t>
      </w:r>
    </w:p>
    <w:p w14:paraId="79188CA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нужно восстановить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-вход временно:</w:t>
      </w:r>
    </w:p>
    <w:p w14:paraId="3DD9B53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cp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openssh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sshd_config.bak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openssh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sshd_config</w:t>
      </w:r>
      <w:proofErr w:type="spellEnd"/>
    </w:p>
    <w:p w14:paraId="64090BD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restart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sshd</w:t>
      </w:r>
      <w:proofErr w:type="spellEnd"/>
    </w:p>
    <w:p w14:paraId="4A1723C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Или убрать ограничение:</w:t>
      </w:r>
    </w:p>
    <w:p w14:paraId="74C51EE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sed -</w:t>
      </w:r>
      <w:proofErr w:type="spellStart"/>
      <w:r w:rsidRPr="00DE5249">
        <w:rPr>
          <w:rFonts w:ascii="Arial" w:hAnsi="Arial" w:cs="Arial"/>
          <w:sz w:val="24"/>
          <w:szCs w:val="24"/>
        </w:rPr>
        <w:t>i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'/^</w:t>
      </w:r>
      <w:proofErr w:type="spellStart"/>
      <w:r w:rsidRPr="00DE5249">
        <w:rPr>
          <w:rFonts w:ascii="Arial" w:hAnsi="Arial" w:cs="Arial"/>
          <w:sz w:val="24"/>
          <w:szCs w:val="24"/>
        </w:rPr>
        <w:t>AllowUsers</w:t>
      </w:r>
      <w:proofErr w:type="spellEnd"/>
      <w:r w:rsidRPr="00DE5249">
        <w:rPr>
          <w:rFonts w:ascii="Arial" w:hAnsi="Arial" w:cs="Arial"/>
          <w:sz w:val="24"/>
          <w:szCs w:val="24"/>
        </w:rPr>
        <w:t>/d'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openssh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sshd_config</w:t>
      </w:r>
      <w:proofErr w:type="spellEnd"/>
    </w:p>
    <w:p w14:paraId="493F5CE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sshd</w:t>
      </w:r>
      <w:proofErr w:type="spellEnd"/>
    </w:p>
    <w:p w14:paraId="1EDD0E9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useradd</w:t>
      </w:r>
      <w:proofErr w:type="spellEnd"/>
      <w:r w:rsidRPr="00DE5249">
        <w:rPr>
          <w:rFonts w:ascii="Arial" w:hAnsi="Arial" w:cs="Arial"/>
          <w:sz w:val="24"/>
          <w:szCs w:val="24"/>
        </w:rPr>
        <w:t>: UID 2012 is not unique.</w:t>
      </w:r>
    </w:p>
    <w:p w14:paraId="2184D76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посмотреть, кто занял UID:</w:t>
      </w:r>
    </w:p>
    <w:p w14:paraId="00482E2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getent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passwd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2012</w:t>
      </w:r>
    </w:p>
    <w:p w14:paraId="6C1FA70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Запустить с другим UID, если это допустимо:</w:t>
      </w:r>
    </w:p>
    <w:p w14:paraId="155759A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SSH_UID=2013 bash stand1/HQ-SRV_M1.sh</w:t>
      </w:r>
    </w:p>
    <w:p w14:paraId="53169CF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Но по методичке нужен UID 2012, поэтому лучше освободить UID, если это тестовая машина.</w:t>
      </w:r>
    </w:p>
    <w:p w14:paraId="2590153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7.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-файлов модуля 1</w:t>
      </w:r>
    </w:p>
    <w:p w14:paraId="238A608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Файлы .</w:t>
      </w:r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ecorouter.txt — это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. Их нужно вставлять в CLI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EA6FA4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unknown command, invalid input.</w:t>
      </w:r>
    </w:p>
    <w:p w14:paraId="36DD708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не вошёл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configure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terminal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синтаксис отличается в версии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команда уже существует.</w:t>
      </w:r>
    </w:p>
    <w:p w14:paraId="6833D8D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</w:t>
      </w:r>
    </w:p>
    <w:p w14:paraId="2812A77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enable</w:t>
      </w:r>
      <w:proofErr w:type="spellEnd"/>
    </w:p>
    <w:p w14:paraId="6EAF67A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configure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terminal</w:t>
      </w:r>
      <w:proofErr w:type="spellEnd"/>
    </w:p>
    <w:p w14:paraId="5A277EC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Потом вставлять блоками, не весь файл разом. После каждого крупного блока проверять.</w:t>
      </w:r>
    </w:p>
    <w:p w14:paraId="38386D4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Проверки на HQ-RTR/BR-RTR:</w:t>
      </w:r>
    </w:p>
    <w:p w14:paraId="67C5A28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interface brief</w:t>
      </w:r>
    </w:p>
    <w:p w14:paraId="23F8C51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19AD2DF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show running-config</w:t>
      </w:r>
    </w:p>
    <w:p w14:paraId="23C8275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ntp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timezone</w:t>
      </w:r>
      <w:proofErr w:type="spellEnd"/>
    </w:p>
    <w:p w14:paraId="5099A4D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GRE не поднимается.</w:t>
      </w:r>
    </w:p>
    <w:p w14:paraId="3156D34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6AF53E6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5D69262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172.16.30.1</w:t>
      </w:r>
    </w:p>
    <w:p w14:paraId="25E898E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172.16.40.1</w:t>
      </w:r>
    </w:p>
    <w:p w14:paraId="673FAD3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172.16.40.2</w:t>
      </w:r>
    </w:p>
    <w:p w14:paraId="10E5E1A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192.168.5.1</w:t>
      </w:r>
    </w:p>
    <w:p w14:paraId="5E0E1A4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HQ-RTR endpoint </w:t>
      </w:r>
      <w:r w:rsidRPr="00DE5249">
        <w:rPr>
          <w:rFonts w:ascii="Arial" w:hAnsi="Arial" w:cs="Arial"/>
          <w:sz w:val="24"/>
          <w:szCs w:val="24"/>
          <w:lang w:val="ru-RU"/>
        </w:rPr>
        <w:t>должен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 xml:space="preserve"> 172.16.30.2 → 172.16.40.2,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BR-RTR — </w:t>
      </w:r>
      <w:r w:rsidRPr="00DE5249">
        <w:rPr>
          <w:rFonts w:ascii="Arial" w:hAnsi="Arial" w:cs="Arial"/>
          <w:sz w:val="24"/>
          <w:szCs w:val="24"/>
          <w:lang w:val="ru-RU"/>
        </w:rPr>
        <w:t>наоборот</w:t>
      </w:r>
      <w:r w:rsidRPr="00DE5249">
        <w:rPr>
          <w:rFonts w:ascii="Arial" w:hAnsi="Arial" w:cs="Arial"/>
          <w:sz w:val="24"/>
          <w:szCs w:val="24"/>
        </w:rPr>
        <w:t xml:space="preserve">. </w:t>
      </w:r>
      <w:r w:rsidRPr="00DE5249">
        <w:rPr>
          <w:rFonts w:ascii="Arial" w:hAnsi="Arial" w:cs="Arial"/>
          <w:sz w:val="24"/>
          <w:szCs w:val="24"/>
          <w:lang w:val="ru-RU"/>
        </w:rPr>
        <w:t>Методичка задаёт именно эти адреса для новой схемы.</w:t>
      </w:r>
    </w:p>
    <w:p w14:paraId="5E14185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Решение: сначала добиться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пинга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внешних адресов через ISP, потом пересоздавать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tunnel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. Если внешние адреса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пингуются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— проблема не в GRE, а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bridge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/ISP/адресации.</w:t>
      </w:r>
    </w:p>
    <w:p w14:paraId="43F6EB6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OSPF-соседство не появляется.</w:t>
      </w:r>
    </w:p>
    <w:p w14:paraId="72B14C1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16C11CB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ospf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neighbor</w:t>
      </w:r>
    </w:p>
    <w:p w14:paraId="09779D2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4CD5BB7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Причины: не поднят GRE, разный MD5-ключ, OSPF не включён на tunnel.1.</w:t>
      </w:r>
    </w:p>
    <w:p w14:paraId="3E8672B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Решение: заново применить OSPF-блок на обоих роутерах и проверить, что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passive-interface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tunnel.1 есть на обоих.</w:t>
      </w:r>
    </w:p>
    <w:p w14:paraId="46EBBB2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Симптом: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после перезагрузки роутера всё пропало.</w:t>
      </w:r>
    </w:p>
    <w:p w14:paraId="5C78D8B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Причина: не сохранена конфигурация.</w:t>
      </w:r>
    </w:p>
    <w:p w14:paraId="231E816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 после применения команд:</w:t>
      </w:r>
    </w:p>
    <w:p w14:paraId="64572A9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write</w:t>
      </w:r>
    </w:p>
    <w:p w14:paraId="7F0A3C2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или</w:t>
      </w:r>
      <w:r w:rsidRPr="00DE5249">
        <w:rPr>
          <w:rFonts w:ascii="Arial" w:hAnsi="Arial" w:cs="Arial"/>
          <w:sz w:val="24"/>
          <w:szCs w:val="24"/>
        </w:rPr>
        <w:t>:</w:t>
      </w:r>
    </w:p>
    <w:p w14:paraId="46B24E5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copy running-config startup-config</w:t>
      </w:r>
    </w:p>
    <w:p w14:paraId="4174B6B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Команда сохранения зависит от сборки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3592C3D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8. Ошибки HQ-CLI_M1.sh</w:t>
      </w:r>
    </w:p>
    <w:p w14:paraId="5A706A9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HQ-CLI не получает адрес.</w:t>
      </w:r>
    </w:p>
    <w:p w14:paraId="25B53DD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512B3B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</w:rPr>
        <w:t>br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a</w:t>
      </w:r>
    </w:p>
    <w:p w14:paraId="2985D71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/net/</w:t>
      </w:r>
      <w:proofErr w:type="spellStart"/>
      <w:r w:rsidRPr="00DE5249">
        <w:rPr>
          <w:rFonts w:ascii="Arial" w:hAnsi="Arial" w:cs="Arial"/>
          <w:sz w:val="24"/>
          <w:szCs w:val="24"/>
        </w:rPr>
        <w:t>ifaces</w:t>
      </w:r>
      <w:proofErr w:type="spellEnd"/>
      <w:r w:rsidRPr="00DE5249">
        <w:rPr>
          <w:rFonts w:ascii="Arial" w:hAnsi="Arial" w:cs="Arial"/>
          <w:sz w:val="24"/>
          <w:szCs w:val="24"/>
        </w:rPr>
        <w:t>/ens19/options</w:t>
      </w:r>
    </w:p>
    <w:p w14:paraId="0E9A46A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network</w:t>
      </w:r>
    </w:p>
    <w:p w14:paraId="4F94792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 xml:space="preserve">: </w:t>
      </w:r>
      <w:r w:rsidRPr="00DE5249">
        <w:rPr>
          <w:rFonts w:ascii="Arial" w:hAnsi="Arial" w:cs="Arial"/>
          <w:sz w:val="24"/>
          <w:szCs w:val="24"/>
          <w:lang w:val="ru-RU"/>
        </w:rPr>
        <w:t>проверить</w:t>
      </w:r>
      <w:r w:rsidRPr="00DE5249">
        <w:rPr>
          <w:rFonts w:ascii="Arial" w:hAnsi="Arial" w:cs="Arial"/>
          <w:sz w:val="24"/>
          <w:szCs w:val="24"/>
        </w:rPr>
        <w:t xml:space="preserve"> VLAN 212, DHCP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HQ-RTR </w:t>
      </w:r>
      <w:r w:rsidRPr="00DE5249">
        <w:rPr>
          <w:rFonts w:ascii="Arial" w:hAnsi="Arial" w:cs="Arial"/>
          <w:sz w:val="24"/>
          <w:szCs w:val="24"/>
          <w:lang w:val="ru-RU"/>
        </w:rPr>
        <w:t>и</w:t>
      </w:r>
      <w:r w:rsidRPr="00DE5249">
        <w:rPr>
          <w:rFonts w:ascii="Arial" w:hAnsi="Arial" w:cs="Arial"/>
          <w:sz w:val="24"/>
          <w:szCs w:val="24"/>
        </w:rPr>
        <w:t xml:space="preserve"> trunk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te1.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HQ-RTR </w:t>
      </w:r>
      <w:r w:rsidRPr="00DE5249">
        <w:rPr>
          <w:rFonts w:ascii="Arial" w:hAnsi="Arial" w:cs="Arial"/>
          <w:sz w:val="24"/>
          <w:szCs w:val="24"/>
          <w:lang w:val="ru-RU"/>
        </w:rPr>
        <w:t>должен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 xml:space="preserve"> DHCP pool 192.168.2.10-192.168.2.10, gateway 192.168.2.1, DNS 192.168.1.10.</w:t>
      </w:r>
    </w:p>
    <w:p w14:paraId="0DF9F31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нужно временно прописать статический адрес:</w:t>
      </w:r>
    </w:p>
    <w:p w14:paraId="48EF8C3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echo '192.168.2.10/28'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/net/</w:t>
      </w:r>
      <w:proofErr w:type="spellStart"/>
      <w:r w:rsidRPr="00DE5249">
        <w:rPr>
          <w:rFonts w:ascii="Arial" w:hAnsi="Arial" w:cs="Arial"/>
          <w:sz w:val="24"/>
          <w:szCs w:val="24"/>
        </w:rPr>
        <w:t>ifaces</w:t>
      </w:r>
      <w:proofErr w:type="spellEnd"/>
      <w:r w:rsidRPr="00DE5249">
        <w:rPr>
          <w:rFonts w:ascii="Arial" w:hAnsi="Arial" w:cs="Arial"/>
          <w:sz w:val="24"/>
          <w:szCs w:val="24"/>
        </w:rPr>
        <w:t>/ens19/ipv4address</w:t>
      </w:r>
    </w:p>
    <w:p w14:paraId="28E362D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echo 'default via 192.168.2.1'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/net/</w:t>
      </w:r>
      <w:proofErr w:type="spellStart"/>
      <w:r w:rsidRPr="00DE5249">
        <w:rPr>
          <w:rFonts w:ascii="Arial" w:hAnsi="Arial" w:cs="Arial"/>
          <w:sz w:val="24"/>
          <w:szCs w:val="24"/>
        </w:rPr>
        <w:t>ifaces</w:t>
      </w:r>
      <w:proofErr w:type="spellEnd"/>
      <w:r w:rsidRPr="00DE5249">
        <w:rPr>
          <w:rFonts w:ascii="Arial" w:hAnsi="Arial" w:cs="Arial"/>
          <w:sz w:val="24"/>
          <w:szCs w:val="24"/>
        </w:rPr>
        <w:t>/ens19/ipv4route</w:t>
      </w:r>
    </w:p>
    <w:p w14:paraId="3654914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echo 'nameserver 192.168.1.10' &gt;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/net/</w:t>
      </w:r>
      <w:proofErr w:type="spellStart"/>
      <w:r w:rsidRPr="00DE5249">
        <w:rPr>
          <w:rFonts w:ascii="Arial" w:hAnsi="Arial" w:cs="Arial"/>
          <w:sz w:val="24"/>
          <w:szCs w:val="24"/>
        </w:rPr>
        <w:t>ifaces</w:t>
      </w:r>
      <w:proofErr w:type="spellEnd"/>
      <w:r w:rsidRPr="00DE5249">
        <w:rPr>
          <w:rFonts w:ascii="Arial" w:hAnsi="Arial" w:cs="Arial"/>
          <w:sz w:val="24"/>
          <w:szCs w:val="24"/>
        </w:rPr>
        <w:t>/ens19/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655708B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network</w:t>
      </w:r>
    </w:p>
    <w:p w14:paraId="56F65B3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9.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BR-SRV_M2_M3_no3_3.sh</w:t>
      </w:r>
    </w:p>
    <w:p w14:paraId="4415A3F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Samba provision </w:t>
      </w:r>
      <w:r w:rsidRPr="00DE5249">
        <w:rPr>
          <w:rFonts w:ascii="Arial" w:hAnsi="Arial" w:cs="Arial"/>
          <w:sz w:val="24"/>
          <w:szCs w:val="24"/>
          <w:lang w:val="ru-RU"/>
        </w:rPr>
        <w:t>падает</w:t>
      </w:r>
      <w:r w:rsidRPr="00DE5249">
        <w:rPr>
          <w:rFonts w:ascii="Arial" w:hAnsi="Arial" w:cs="Arial"/>
          <w:sz w:val="24"/>
          <w:szCs w:val="24"/>
        </w:rPr>
        <w:t>.</w:t>
      </w:r>
    </w:p>
    <w:p w14:paraId="0D4139C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Частые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причины</w:t>
      </w:r>
      <w:r w:rsidRPr="00DE5249">
        <w:rPr>
          <w:rFonts w:ascii="Arial" w:hAnsi="Arial" w:cs="Arial"/>
          <w:sz w:val="24"/>
          <w:szCs w:val="24"/>
        </w:rPr>
        <w:t xml:space="preserve">: </w:t>
      </w:r>
      <w:r w:rsidRPr="00DE5249">
        <w:rPr>
          <w:rFonts w:ascii="Arial" w:hAnsi="Arial" w:cs="Arial"/>
          <w:sz w:val="24"/>
          <w:szCs w:val="24"/>
          <w:lang w:val="ru-RU"/>
        </w:rPr>
        <w:t>уже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есть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битая</w:t>
      </w:r>
      <w:r w:rsidRPr="00DE5249">
        <w:rPr>
          <w:rFonts w:ascii="Arial" w:hAnsi="Arial" w:cs="Arial"/>
          <w:sz w:val="24"/>
          <w:szCs w:val="24"/>
        </w:rPr>
        <w:t xml:space="preserve"> Samba-</w:t>
      </w:r>
      <w:r w:rsidRPr="00DE5249">
        <w:rPr>
          <w:rFonts w:ascii="Arial" w:hAnsi="Arial" w:cs="Arial"/>
          <w:sz w:val="24"/>
          <w:szCs w:val="24"/>
          <w:lang w:val="ru-RU"/>
        </w:rPr>
        <w:t>конфигурация</w:t>
      </w:r>
      <w:r w:rsidRPr="00DE5249">
        <w:rPr>
          <w:rFonts w:ascii="Arial" w:hAnsi="Arial" w:cs="Arial"/>
          <w:sz w:val="24"/>
          <w:szCs w:val="24"/>
        </w:rPr>
        <w:t xml:space="preserve">, hostname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br-srv.au-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, DNS/route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работают</w:t>
      </w:r>
      <w:r w:rsidRPr="00DE5249">
        <w:rPr>
          <w:rFonts w:ascii="Arial" w:hAnsi="Arial" w:cs="Arial"/>
          <w:sz w:val="24"/>
          <w:szCs w:val="24"/>
        </w:rPr>
        <w:t xml:space="preserve">, </w:t>
      </w:r>
      <w:r w:rsidRPr="00DE5249">
        <w:rPr>
          <w:rFonts w:ascii="Arial" w:hAnsi="Arial" w:cs="Arial"/>
          <w:sz w:val="24"/>
          <w:szCs w:val="24"/>
          <w:lang w:val="ru-RU"/>
        </w:rPr>
        <w:t>старый</w:t>
      </w:r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/samba/</w:t>
      </w:r>
      <w:proofErr w:type="spellStart"/>
      <w:r w:rsidRPr="00DE5249">
        <w:rPr>
          <w:rFonts w:ascii="Arial" w:hAnsi="Arial" w:cs="Arial"/>
          <w:sz w:val="24"/>
          <w:szCs w:val="24"/>
        </w:rPr>
        <w:t>smb.conf</w:t>
      </w:r>
      <w:proofErr w:type="spellEnd"/>
      <w:r w:rsidRPr="00DE5249">
        <w:rPr>
          <w:rFonts w:ascii="Arial" w:hAnsi="Arial" w:cs="Arial"/>
          <w:sz w:val="24"/>
          <w:szCs w:val="24"/>
        </w:rPr>
        <w:t>.</w:t>
      </w:r>
    </w:p>
    <w:p w14:paraId="1A51DCA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518B0BA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hostname -f</w:t>
      </w:r>
    </w:p>
    <w:p w14:paraId="5E4B9BE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15A7CAC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resolv.conf</w:t>
      </w:r>
      <w:proofErr w:type="spellEnd"/>
    </w:p>
    <w:p w14:paraId="611AE51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samba-tool domain info 127.0.0.1</w:t>
      </w:r>
    </w:p>
    <w:p w14:paraId="5FD2C6E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-u samba --no-pager | tail -n 100</w:t>
      </w:r>
    </w:p>
    <w:p w14:paraId="3425137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provision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был частично создан и это тестовый стенд, можно очистить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DC и повторить, но только если на машине нет нужных данных:</w:t>
      </w:r>
    </w:p>
    <w:p w14:paraId="0D69632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stop samba</w:t>
      </w:r>
    </w:p>
    <w:p w14:paraId="1F0D804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rm -f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/samba/</w:t>
      </w:r>
      <w:proofErr w:type="spellStart"/>
      <w:r w:rsidRPr="00DE5249">
        <w:rPr>
          <w:rFonts w:ascii="Arial" w:hAnsi="Arial" w:cs="Arial"/>
          <w:sz w:val="24"/>
          <w:szCs w:val="24"/>
        </w:rPr>
        <w:t>smb.conf</w:t>
      </w:r>
      <w:proofErr w:type="spellEnd"/>
    </w:p>
    <w:p w14:paraId="63FDC9C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rm -rf /var/lib/samba/private/*</w:t>
      </w:r>
    </w:p>
    <w:p w14:paraId="1A31B4E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rm -rf /var/lib/samba/</w:t>
      </w:r>
      <w:proofErr w:type="spellStart"/>
      <w:r w:rsidRPr="00DE5249">
        <w:rPr>
          <w:rFonts w:ascii="Arial" w:hAnsi="Arial" w:cs="Arial"/>
          <w:sz w:val="24"/>
          <w:szCs w:val="24"/>
        </w:rPr>
        <w:t>sysvol</w:t>
      </w:r>
      <w:proofErr w:type="spellEnd"/>
      <w:r w:rsidRPr="00DE5249">
        <w:rPr>
          <w:rFonts w:ascii="Arial" w:hAnsi="Arial" w:cs="Arial"/>
          <w:sz w:val="24"/>
          <w:szCs w:val="24"/>
        </w:rPr>
        <w:t>/*</w:t>
      </w:r>
    </w:p>
    <w:p w14:paraId="7FF6AA5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bash stand2/BR-SRV_M2_M3_no3_3.sh</w:t>
      </w:r>
    </w:p>
    <w:p w14:paraId="34F16E9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reboot</w:t>
      </w:r>
      <w:proofErr w:type="spellEnd"/>
    </w:p>
    <w:p w14:paraId="2D2CB6D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После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provision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перезагрузка обязательна практически всегда:</w:t>
      </w:r>
    </w:p>
    <w:p w14:paraId="276EB54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reboot</w:t>
      </w:r>
      <w:proofErr w:type="spellEnd"/>
    </w:p>
    <w:p w14:paraId="5D2D9C4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sudo-samba-schema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устанавливается.</w:t>
      </w:r>
    </w:p>
    <w:p w14:paraId="39D1BCD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Причина: недоступен altrepo.ru, нет DNS/интернета.</w:t>
      </w:r>
    </w:p>
    <w:p w14:paraId="3E475F6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5323A23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apt-repo add rpm http://altrepo.ru/local-p10 </w:t>
      </w:r>
      <w:proofErr w:type="spellStart"/>
      <w:r w:rsidRPr="00DE5249">
        <w:rPr>
          <w:rFonts w:ascii="Arial" w:hAnsi="Arial" w:cs="Arial"/>
          <w:sz w:val="24"/>
          <w:szCs w:val="24"/>
        </w:rPr>
        <w:t>noarch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local-p10</w:t>
      </w:r>
    </w:p>
    <w:p w14:paraId="19133A3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apt-get update</w:t>
      </w:r>
    </w:p>
    <w:p w14:paraId="11AC9A0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apt-get install -y </w:t>
      </w:r>
      <w:proofErr w:type="spellStart"/>
      <w:r w:rsidRPr="00DE5249">
        <w:rPr>
          <w:rFonts w:ascii="Arial" w:hAnsi="Arial" w:cs="Arial"/>
          <w:sz w:val="24"/>
          <w:szCs w:val="24"/>
        </w:rPr>
        <w:t>sudo</w:t>
      </w:r>
      <w:proofErr w:type="spellEnd"/>
      <w:r w:rsidRPr="00DE5249">
        <w:rPr>
          <w:rFonts w:ascii="Arial" w:hAnsi="Arial" w:cs="Arial"/>
          <w:sz w:val="24"/>
          <w:szCs w:val="24"/>
        </w:rPr>
        <w:t>-samba-schema</w:t>
      </w:r>
    </w:p>
    <w:p w14:paraId="259E072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пакет всё равно недоступен — этот пункт придётся делать вручную с доступного ISO/репозитория.</w:t>
      </w:r>
    </w:p>
    <w:p w14:paraId="3A84A89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Ansible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даёт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pong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E43E79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на BR-SRV:</w:t>
      </w:r>
    </w:p>
    <w:p w14:paraId="5E18840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ansible all -m ping -</w:t>
      </w:r>
      <w:proofErr w:type="spellStart"/>
      <w:r w:rsidRPr="00DE5249">
        <w:rPr>
          <w:rFonts w:ascii="Arial" w:hAnsi="Arial" w:cs="Arial"/>
          <w:sz w:val="24"/>
          <w:szCs w:val="24"/>
        </w:rPr>
        <w:t>vvv</w:t>
      </w:r>
      <w:proofErr w:type="spellEnd"/>
    </w:p>
    <w:p w14:paraId="6D8E5AF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/ansible/hosts</w:t>
      </w:r>
    </w:p>
    <w:p w14:paraId="0944555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Типовые причины и решения:</w:t>
      </w:r>
    </w:p>
    <w:p w14:paraId="1D8B2A5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HQ-SRV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unreachable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→ проверить SSH-порт 2012/2026 и маршрут до 192.168.1.10.</w:t>
      </w:r>
    </w:p>
    <w:p w14:paraId="7EE46B3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HQ-CLI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unreachable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→ проверить, что на HQ-CLI включён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 есть IP 192.168.2.10.</w:t>
      </w:r>
    </w:p>
    <w:p w14:paraId="1BF17FB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HQ-RTR/BR-RTR unreachable →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выполнить</w:t>
      </w:r>
      <w:r w:rsidRPr="00DE5249">
        <w:rPr>
          <w:rFonts w:ascii="Arial" w:hAnsi="Arial" w:cs="Arial"/>
          <w:sz w:val="24"/>
          <w:szCs w:val="24"/>
        </w:rPr>
        <w:t xml:space="preserve"> security none.</w:t>
      </w:r>
    </w:p>
    <w:p w14:paraId="1ABC35A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Host key checking → </w:t>
      </w:r>
      <w:r w:rsidRPr="00DE5249">
        <w:rPr>
          <w:rFonts w:ascii="Arial" w:hAnsi="Arial" w:cs="Arial"/>
          <w:sz w:val="24"/>
          <w:szCs w:val="24"/>
          <w:lang w:val="ru-RU"/>
        </w:rPr>
        <w:t>в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ansible.cfg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должен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host_key_checking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= False.</w:t>
      </w:r>
    </w:p>
    <w:p w14:paraId="4163937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-приложение не стартует.</w:t>
      </w:r>
    </w:p>
    <w:p w14:paraId="241D653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16BFF9A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testapp</w:t>
      </w:r>
      <w:proofErr w:type="spellEnd"/>
    </w:p>
    <w:p w14:paraId="5DD8F78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 images</w:t>
      </w:r>
    </w:p>
    <w:p w14:paraId="679D901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compose </w:t>
      </w:r>
      <w:proofErr w:type="spellStart"/>
      <w:r w:rsidRPr="00DE5249">
        <w:rPr>
          <w:rFonts w:ascii="Arial" w:hAnsi="Arial" w:cs="Arial"/>
          <w:sz w:val="24"/>
          <w:szCs w:val="24"/>
        </w:rPr>
        <w:t>ps</w:t>
      </w:r>
      <w:proofErr w:type="spellEnd"/>
    </w:p>
    <w:p w14:paraId="22ACF70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 compose logs</w:t>
      </w:r>
    </w:p>
    <w:p w14:paraId="608E98D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образ загрузился не как 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site:latest</w:t>
      </w:r>
      <w:proofErr w:type="spellEnd"/>
      <w:proofErr w:type="gramEnd"/>
      <w:r w:rsidRPr="00DE5249">
        <w:rPr>
          <w:rFonts w:ascii="Arial" w:hAnsi="Arial" w:cs="Arial"/>
          <w:sz w:val="24"/>
          <w:szCs w:val="24"/>
          <w:lang w:val="ru-RU"/>
        </w:rPr>
        <w:t>, а под другим именем:</w:t>
      </w:r>
    </w:p>
    <w:p w14:paraId="598B731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images</w:t>
      </w:r>
      <w:proofErr w:type="spellEnd"/>
    </w:p>
    <w:p w14:paraId="55CBD9A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Например, если видишь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site_latest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запустить так:</w:t>
      </w:r>
    </w:p>
    <w:p w14:paraId="086AC04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APP_IMAGE=</w:t>
      </w:r>
      <w:proofErr w:type="spellStart"/>
      <w:r w:rsidRPr="00DE5249">
        <w:rPr>
          <w:rFonts w:ascii="Arial" w:hAnsi="Arial" w:cs="Arial"/>
          <w:sz w:val="24"/>
          <w:szCs w:val="24"/>
        </w:rPr>
        <w:t>site_</w:t>
      </w:r>
      <w:proofErr w:type="gramStart"/>
      <w:r w:rsidRPr="00DE5249">
        <w:rPr>
          <w:rFonts w:ascii="Arial" w:hAnsi="Arial" w:cs="Arial"/>
          <w:sz w:val="24"/>
          <w:szCs w:val="24"/>
        </w:rPr>
        <w:t>latest:latest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DB_IMAGE=</w:t>
      </w:r>
      <w:proofErr w:type="spellStart"/>
      <w:r w:rsidRPr="00DE5249">
        <w:rPr>
          <w:rFonts w:ascii="Arial" w:hAnsi="Arial" w:cs="Arial"/>
          <w:sz w:val="24"/>
          <w:szCs w:val="24"/>
        </w:rPr>
        <w:t>mariadb_latest:latest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bash stand2/BR-SRV_M2_M3_no3_3.sh</w:t>
      </w:r>
    </w:p>
    <w:p w14:paraId="025E418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Или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сделать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тег</w:t>
      </w:r>
      <w:r w:rsidRPr="00DE5249">
        <w:rPr>
          <w:rFonts w:ascii="Arial" w:hAnsi="Arial" w:cs="Arial"/>
          <w:sz w:val="24"/>
          <w:szCs w:val="24"/>
        </w:rPr>
        <w:t>:</w:t>
      </w:r>
    </w:p>
    <w:p w14:paraId="750394B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tag </w:t>
      </w:r>
      <w:proofErr w:type="spellStart"/>
      <w:r w:rsidRPr="00DE5249">
        <w:rPr>
          <w:rFonts w:ascii="Arial" w:hAnsi="Arial" w:cs="Arial"/>
          <w:sz w:val="24"/>
          <w:szCs w:val="24"/>
        </w:rPr>
        <w:t>site_</w:t>
      </w:r>
      <w:proofErr w:type="gramStart"/>
      <w:r w:rsidRPr="00DE5249">
        <w:rPr>
          <w:rFonts w:ascii="Arial" w:hAnsi="Arial" w:cs="Arial"/>
          <w:sz w:val="24"/>
          <w:szCs w:val="24"/>
        </w:rPr>
        <w:t>latest:latest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site:latest</w:t>
      </w:r>
      <w:proofErr w:type="spellEnd"/>
    </w:p>
    <w:p w14:paraId="256CA8F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tag </w:t>
      </w:r>
      <w:proofErr w:type="spellStart"/>
      <w:r w:rsidRPr="00DE5249">
        <w:rPr>
          <w:rFonts w:ascii="Arial" w:hAnsi="Arial" w:cs="Arial"/>
          <w:sz w:val="24"/>
          <w:szCs w:val="24"/>
        </w:rPr>
        <w:t>mariadb_</w:t>
      </w:r>
      <w:proofErr w:type="gramStart"/>
      <w:r w:rsidRPr="00DE5249">
        <w:rPr>
          <w:rFonts w:ascii="Arial" w:hAnsi="Arial" w:cs="Arial"/>
          <w:sz w:val="24"/>
          <w:szCs w:val="24"/>
        </w:rPr>
        <w:t>latest:latest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mariadb:latest</w:t>
      </w:r>
      <w:proofErr w:type="spellEnd"/>
    </w:p>
    <w:p w14:paraId="549BDC8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testapp</w:t>
      </w:r>
      <w:proofErr w:type="spellEnd"/>
    </w:p>
    <w:p w14:paraId="7A68397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 compose up -d</w:t>
      </w:r>
    </w:p>
    <w:p w14:paraId="0B70EE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Additional.iso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найден.</w:t>
      </w:r>
    </w:p>
    <w:p w14:paraId="066C63D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073F38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lsblk</w:t>
      </w:r>
      <w:proofErr w:type="spellEnd"/>
    </w:p>
    <w:p w14:paraId="1F798AB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ISO —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dev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/sr1, запускать так:</w:t>
      </w:r>
    </w:p>
    <w:p w14:paraId="14CA60C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ISO_DEV=/dev/sr1 bash stand2/BR-SRV_M2_M3_no3_3.sh</w:t>
      </w:r>
    </w:p>
    <w:p w14:paraId="32F04A4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10.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HQ-SRV_M2_M3_no3_3.sh</w:t>
      </w:r>
    </w:p>
    <w:p w14:paraId="475F3DC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Самая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опасная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зона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— RAID.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Скрипт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использует</w:t>
      </w:r>
      <w:r w:rsidRPr="00DE5249">
        <w:rPr>
          <w:rFonts w:ascii="Arial" w:hAnsi="Arial" w:cs="Arial"/>
          <w:sz w:val="24"/>
          <w:szCs w:val="24"/>
        </w:rPr>
        <w:t xml:space="preserve"> DISK1, DISK2, DISK3 </w:t>
      </w:r>
      <w:r w:rsidRPr="00DE5249">
        <w:rPr>
          <w:rFonts w:ascii="Arial" w:hAnsi="Arial" w:cs="Arial"/>
          <w:sz w:val="24"/>
          <w:szCs w:val="24"/>
          <w:lang w:val="ru-RU"/>
        </w:rPr>
        <w:t>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умолчанию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смотрит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>, /dev/</w:t>
      </w:r>
      <w:proofErr w:type="spellStart"/>
      <w:r w:rsidRPr="00DE5249">
        <w:rPr>
          <w:rFonts w:ascii="Arial" w:hAnsi="Arial" w:cs="Arial"/>
          <w:sz w:val="24"/>
          <w:szCs w:val="24"/>
        </w:rPr>
        <w:t>sdc</w:t>
      </w:r>
      <w:proofErr w:type="spellEnd"/>
      <w:r w:rsidRPr="00DE5249">
        <w:rPr>
          <w:rFonts w:ascii="Arial" w:hAnsi="Arial" w:cs="Arial"/>
          <w:sz w:val="24"/>
          <w:szCs w:val="24"/>
        </w:rPr>
        <w:t>, /dev/</w:t>
      </w:r>
      <w:proofErr w:type="spellStart"/>
      <w:r w:rsidRPr="00DE5249">
        <w:rPr>
          <w:rFonts w:ascii="Arial" w:hAnsi="Arial" w:cs="Arial"/>
          <w:sz w:val="24"/>
          <w:szCs w:val="24"/>
        </w:rPr>
        <w:t>sdd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. </w:t>
      </w:r>
      <w:r w:rsidRPr="00DE5249">
        <w:rPr>
          <w:rFonts w:ascii="Arial" w:hAnsi="Arial" w:cs="Arial"/>
          <w:sz w:val="24"/>
          <w:szCs w:val="24"/>
          <w:lang w:val="ru-RU"/>
        </w:rPr>
        <w:t>В методичке есть конфликт: формулировка говорит RAID0/два диска, а команда показывает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dev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/md2 RAID5 на трёх дисках.</w:t>
      </w:r>
    </w:p>
    <w:p w14:paraId="2BD27C1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Перед запуском обязательно:</w:t>
      </w:r>
    </w:p>
    <w:p w14:paraId="44EEAAE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lsblk</w:t>
      </w:r>
      <w:proofErr w:type="spellEnd"/>
    </w:p>
    <w:p w14:paraId="131E92F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есть три дополнительных диска:</w:t>
      </w:r>
    </w:p>
    <w:p w14:paraId="16F8F90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DISK1=/dev/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DISK2=/dev/</w:t>
      </w:r>
      <w:proofErr w:type="spellStart"/>
      <w:r w:rsidRPr="00DE5249">
        <w:rPr>
          <w:rFonts w:ascii="Arial" w:hAnsi="Arial" w:cs="Arial"/>
          <w:sz w:val="24"/>
          <w:szCs w:val="24"/>
        </w:rPr>
        <w:t>sdc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DISK3=/dev/</w:t>
      </w:r>
      <w:proofErr w:type="spellStart"/>
      <w:r w:rsidRPr="00DE5249">
        <w:rPr>
          <w:rFonts w:ascii="Arial" w:hAnsi="Arial" w:cs="Arial"/>
          <w:sz w:val="24"/>
          <w:szCs w:val="24"/>
        </w:rPr>
        <w:t>sdd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RAID_DEV=/dev/md2 bash stand2/HQ-SRV_M2_M3_no3_3.sh</w:t>
      </w:r>
    </w:p>
    <w:p w14:paraId="68765F9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только два дополнительных диска:</w:t>
      </w:r>
    </w:p>
    <w:p w14:paraId="203D890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DISK1=/dev/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DISK2=/dev/</w:t>
      </w:r>
      <w:proofErr w:type="spellStart"/>
      <w:r w:rsidRPr="00DE5249">
        <w:rPr>
          <w:rFonts w:ascii="Arial" w:hAnsi="Arial" w:cs="Arial"/>
          <w:sz w:val="24"/>
          <w:szCs w:val="24"/>
        </w:rPr>
        <w:t>sdc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RAID_DEV=/dev/md2 bash stand2/HQ-SRV_M2_M3_no3_3.sh</w:t>
      </w:r>
    </w:p>
    <w:p w14:paraId="73BED0B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mdadm</w:t>
      </w:r>
      <w:proofErr w:type="spellEnd"/>
      <w:r w:rsidRPr="00DE5249">
        <w:rPr>
          <w:rFonts w:ascii="Arial" w:hAnsi="Arial" w:cs="Arial"/>
          <w:sz w:val="24"/>
          <w:szCs w:val="24"/>
        </w:rPr>
        <w:t>: cannot open 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>: Device or resource busy.</w:t>
      </w:r>
    </w:p>
    <w:p w14:paraId="7A591FD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Причина: диск уже размечен, смонтирован или используется старым RAID.</w:t>
      </w:r>
    </w:p>
    <w:p w14:paraId="4828745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5305299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lsblk</w:t>
      </w:r>
      <w:proofErr w:type="spellEnd"/>
    </w:p>
    <w:p w14:paraId="08187D5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/proc/</w:t>
      </w:r>
      <w:proofErr w:type="spellStart"/>
      <w:r w:rsidRPr="00DE5249">
        <w:rPr>
          <w:rFonts w:ascii="Arial" w:hAnsi="Arial" w:cs="Arial"/>
          <w:sz w:val="24"/>
          <w:szCs w:val="24"/>
        </w:rPr>
        <w:t>mdstat</w:t>
      </w:r>
      <w:proofErr w:type="spellEnd"/>
    </w:p>
    <w:p w14:paraId="2E8D280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mount | grep </w:t>
      </w:r>
      <w:proofErr w:type="spellStart"/>
      <w:r w:rsidRPr="00DE5249">
        <w:rPr>
          <w:rFonts w:ascii="Arial" w:hAnsi="Arial" w:cs="Arial"/>
          <w:sz w:val="24"/>
          <w:szCs w:val="24"/>
        </w:rPr>
        <w:t>sd</w:t>
      </w:r>
      <w:proofErr w:type="spellEnd"/>
    </w:p>
    <w:p w14:paraId="784581E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Очистка только для тестового стенда:</w:t>
      </w:r>
    </w:p>
    <w:p w14:paraId="1D96B58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umount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>* /dev/</w:t>
      </w:r>
      <w:proofErr w:type="spellStart"/>
      <w:r w:rsidRPr="00DE5249">
        <w:rPr>
          <w:rFonts w:ascii="Arial" w:hAnsi="Arial" w:cs="Arial"/>
          <w:sz w:val="24"/>
          <w:szCs w:val="24"/>
        </w:rPr>
        <w:t>sdc</w:t>
      </w:r>
      <w:proofErr w:type="spellEnd"/>
      <w:r w:rsidRPr="00DE5249">
        <w:rPr>
          <w:rFonts w:ascii="Arial" w:hAnsi="Arial" w:cs="Arial"/>
          <w:sz w:val="24"/>
          <w:szCs w:val="24"/>
        </w:rPr>
        <w:t>* /dev/</w:t>
      </w:r>
      <w:proofErr w:type="spellStart"/>
      <w:r w:rsidRPr="00DE5249">
        <w:rPr>
          <w:rFonts w:ascii="Arial" w:hAnsi="Arial" w:cs="Arial"/>
          <w:sz w:val="24"/>
          <w:szCs w:val="24"/>
        </w:rPr>
        <w:t>sdd</w:t>
      </w:r>
      <w:proofErr w:type="spellEnd"/>
      <w:r w:rsidRPr="00DE5249">
        <w:rPr>
          <w:rFonts w:ascii="Arial" w:hAnsi="Arial" w:cs="Arial"/>
          <w:sz w:val="24"/>
          <w:szCs w:val="24"/>
        </w:rPr>
        <w:t>* 2&gt;/dev/null || true</w:t>
      </w:r>
    </w:p>
    <w:p w14:paraId="39BE875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mdadm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--stop /dev/md2 2&gt;/dev/null || true</w:t>
      </w:r>
    </w:p>
    <w:p w14:paraId="5D5B984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wipefs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-a /dev/</w:t>
      </w:r>
      <w:proofErr w:type="spellStart"/>
      <w:r w:rsidRPr="00DE5249">
        <w:rPr>
          <w:rFonts w:ascii="Arial" w:hAnsi="Arial" w:cs="Arial"/>
          <w:sz w:val="24"/>
          <w:szCs w:val="24"/>
        </w:rPr>
        <w:t>sdb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/dev/</w:t>
      </w:r>
      <w:proofErr w:type="spellStart"/>
      <w:r w:rsidRPr="00DE5249">
        <w:rPr>
          <w:rFonts w:ascii="Arial" w:hAnsi="Arial" w:cs="Arial"/>
          <w:sz w:val="24"/>
          <w:szCs w:val="24"/>
        </w:rPr>
        <w:t>sdc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/dev/</w:t>
      </w:r>
      <w:proofErr w:type="spellStart"/>
      <w:r w:rsidRPr="00DE5249">
        <w:rPr>
          <w:rFonts w:ascii="Arial" w:hAnsi="Arial" w:cs="Arial"/>
          <w:sz w:val="24"/>
          <w:szCs w:val="24"/>
        </w:rPr>
        <w:t>sdd</w:t>
      </w:r>
      <w:proofErr w:type="spellEnd"/>
    </w:p>
    <w:p w14:paraId="1DEED7E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после RAID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mount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-a ругается.</w:t>
      </w:r>
    </w:p>
    <w:p w14:paraId="6EDDA48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47FD2F7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fstab</w:t>
      </w:r>
      <w:proofErr w:type="spellEnd"/>
    </w:p>
    <w:p w14:paraId="5714095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blkid</w:t>
      </w:r>
      <w:proofErr w:type="spellEnd"/>
    </w:p>
    <w:p w14:paraId="36B7C95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cat /proc/</w:t>
      </w:r>
      <w:proofErr w:type="spellStart"/>
      <w:r w:rsidRPr="00DE5249">
        <w:rPr>
          <w:rFonts w:ascii="Arial" w:hAnsi="Arial" w:cs="Arial"/>
          <w:sz w:val="24"/>
          <w:szCs w:val="24"/>
        </w:rPr>
        <w:t>mdstat</w:t>
      </w:r>
      <w:proofErr w:type="spellEnd"/>
    </w:p>
    <w:p w14:paraId="43B2F96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лучше в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fstab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использовать UUID:</w:t>
      </w:r>
    </w:p>
    <w:p w14:paraId="44178BA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blkid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/dev/md2</w:t>
      </w:r>
    </w:p>
    <w:p w14:paraId="5654B92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mcedit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fstab</w:t>
      </w:r>
      <w:proofErr w:type="spellEnd"/>
    </w:p>
    <w:p w14:paraId="0B506F0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mount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-a</w:t>
      </w:r>
    </w:p>
    <w:p w14:paraId="27BF3EA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NFS не монтируется на HQ-CLI.</w:t>
      </w:r>
    </w:p>
    <w:p w14:paraId="6ED426F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HQ-SRV:</w:t>
      </w:r>
    </w:p>
    <w:p w14:paraId="5BE8EEA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exportfs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-v</w:t>
      </w:r>
    </w:p>
    <w:p w14:paraId="1218A4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5249">
        <w:rPr>
          <w:rFonts w:ascii="Arial" w:hAnsi="Arial" w:cs="Arial"/>
          <w:sz w:val="24"/>
          <w:szCs w:val="24"/>
        </w:rPr>
        <w:t>nfs</w:t>
      </w:r>
      <w:proofErr w:type="spellEnd"/>
      <w:r w:rsidRPr="00DE5249">
        <w:rPr>
          <w:rFonts w:ascii="Arial" w:hAnsi="Arial" w:cs="Arial"/>
          <w:sz w:val="24"/>
          <w:szCs w:val="24"/>
        </w:rPr>
        <w:t>-server --no-pager</w:t>
      </w:r>
    </w:p>
    <w:p w14:paraId="565D84E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showmount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-e 192.168.1.10</w:t>
      </w:r>
    </w:p>
    <w:p w14:paraId="5CC0F9A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HQ-CLI:</w:t>
      </w:r>
    </w:p>
    <w:p w14:paraId="72370E3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mount -a</w:t>
      </w:r>
    </w:p>
    <w:p w14:paraId="4528CF1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</w:rPr>
        <w:t>xe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 | tail -n 50</w:t>
      </w:r>
    </w:p>
    <w:p w14:paraId="499E468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showmount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найден — установить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nfs-utils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58039AD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web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-приложение на HQ-SRV открывается, но база не работает.</w:t>
      </w:r>
    </w:p>
    <w:p w14:paraId="1D579A4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44C722E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5249">
        <w:rPr>
          <w:rFonts w:ascii="Arial" w:hAnsi="Arial" w:cs="Arial"/>
          <w:sz w:val="24"/>
          <w:szCs w:val="24"/>
        </w:rPr>
        <w:t>mariadb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</w:t>
      </w:r>
    </w:p>
    <w:p w14:paraId="2694160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mariadb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-u web -pP@ssw0rd -D </w:t>
      </w:r>
      <w:proofErr w:type="spellStart"/>
      <w:r w:rsidRPr="00DE5249">
        <w:rPr>
          <w:rFonts w:ascii="Arial" w:hAnsi="Arial" w:cs="Arial"/>
          <w:sz w:val="24"/>
          <w:szCs w:val="24"/>
        </w:rPr>
        <w:t>webdb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-e "SHOW TABLES;"</w:t>
      </w:r>
    </w:p>
    <w:p w14:paraId="1A1EA16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grep -</w:t>
      </w:r>
      <w:proofErr w:type="spellStart"/>
      <w:r w:rsidRPr="00DE5249">
        <w:rPr>
          <w:rFonts w:ascii="Arial" w:hAnsi="Arial" w:cs="Arial"/>
          <w:sz w:val="24"/>
          <w:szCs w:val="24"/>
        </w:rPr>
        <w:t>nE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DE5249">
        <w:rPr>
          <w:rFonts w:ascii="Arial" w:hAnsi="Arial" w:cs="Arial"/>
          <w:sz w:val="24"/>
          <w:szCs w:val="24"/>
        </w:rPr>
        <w:t>host|user|pass|db|database</w:t>
      </w:r>
      <w:proofErr w:type="spellEnd"/>
      <w:r w:rsidRPr="00DE5249">
        <w:rPr>
          <w:rFonts w:ascii="Arial" w:hAnsi="Arial" w:cs="Arial"/>
          <w:sz w:val="24"/>
          <w:szCs w:val="24"/>
        </w:rPr>
        <w:t>' /var/www/html/</w:t>
      </w:r>
      <w:proofErr w:type="spellStart"/>
      <w:r w:rsidRPr="00DE5249">
        <w:rPr>
          <w:rFonts w:ascii="Arial" w:hAnsi="Arial" w:cs="Arial"/>
          <w:sz w:val="24"/>
          <w:szCs w:val="24"/>
        </w:rPr>
        <w:t>index.php</w:t>
      </w:r>
      <w:proofErr w:type="spellEnd"/>
    </w:p>
    <w:p w14:paraId="2423AEF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Решение: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index.php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должны быть:</w:t>
      </w:r>
    </w:p>
    <w:p w14:paraId="07FCD1F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host: localhost</w:t>
      </w:r>
    </w:p>
    <w:p w14:paraId="090FB11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database: </w:t>
      </w:r>
      <w:proofErr w:type="spellStart"/>
      <w:r w:rsidRPr="00DE5249">
        <w:rPr>
          <w:rFonts w:ascii="Arial" w:hAnsi="Arial" w:cs="Arial"/>
          <w:sz w:val="24"/>
          <w:szCs w:val="24"/>
        </w:rPr>
        <w:t>webdb</w:t>
      </w:r>
      <w:proofErr w:type="spellEnd"/>
    </w:p>
    <w:p w14:paraId="3A09C0A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user: web</w:t>
      </w:r>
    </w:p>
    <w:p w14:paraId="2331C0A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password: P@ssw0rd</w:t>
      </w:r>
    </w:p>
    <w:p w14:paraId="46B9BB8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openssl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genpkey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-algorithm gost2012_256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работает</w:t>
      </w:r>
      <w:r w:rsidRPr="00DE5249">
        <w:rPr>
          <w:rFonts w:ascii="Arial" w:hAnsi="Arial" w:cs="Arial"/>
          <w:sz w:val="24"/>
          <w:szCs w:val="24"/>
        </w:rPr>
        <w:t>.</w:t>
      </w:r>
    </w:p>
    <w:p w14:paraId="5E5B646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Причина: не установлен или не включён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openssl-gost-engine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7328D9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013F3BF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rpm -q </w:t>
      </w:r>
      <w:proofErr w:type="spellStart"/>
      <w:r w:rsidRPr="00DE5249">
        <w:rPr>
          <w:rFonts w:ascii="Arial" w:hAnsi="Arial" w:cs="Arial"/>
          <w:sz w:val="24"/>
          <w:szCs w:val="24"/>
        </w:rPr>
        <w:t>openssl</w:t>
      </w:r>
      <w:proofErr w:type="spellEnd"/>
      <w:r w:rsidRPr="00DE5249">
        <w:rPr>
          <w:rFonts w:ascii="Arial" w:hAnsi="Arial" w:cs="Arial"/>
          <w:sz w:val="24"/>
          <w:szCs w:val="24"/>
        </w:rPr>
        <w:t>-</w:t>
      </w:r>
      <w:proofErr w:type="spellStart"/>
      <w:r w:rsidRPr="00DE5249">
        <w:rPr>
          <w:rFonts w:ascii="Arial" w:hAnsi="Arial" w:cs="Arial"/>
          <w:sz w:val="24"/>
          <w:szCs w:val="24"/>
        </w:rPr>
        <w:t>gost</w:t>
      </w:r>
      <w:proofErr w:type="spellEnd"/>
      <w:r w:rsidRPr="00DE5249">
        <w:rPr>
          <w:rFonts w:ascii="Arial" w:hAnsi="Arial" w:cs="Arial"/>
          <w:sz w:val="24"/>
          <w:szCs w:val="24"/>
        </w:rPr>
        <w:t>-engine</w:t>
      </w:r>
    </w:p>
    <w:p w14:paraId="71ED2F9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openssl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list -public-key-algorithms | grep -</w:t>
      </w:r>
      <w:proofErr w:type="spellStart"/>
      <w:r w:rsidRPr="00DE5249">
        <w:rPr>
          <w:rFonts w:ascii="Arial" w:hAnsi="Arial" w:cs="Arial"/>
          <w:sz w:val="24"/>
          <w:szCs w:val="24"/>
        </w:rPr>
        <w:t>i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gost</w:t>
      </w:r>
      <w:proofErr w:type="spellEnd"/>
    </w:p>
    <w:p w14:paraId="334806D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control </w:t>
      </w:r>
      <w:proofErr w:type="spellStart"/>
      <w:r w:rsidRPr="00DE5249">
        <w:rPr>
          <w:rFonts w:ascii="Arial" w:hAnsi="Arial" w:cs="Arial"/>
          <w:sz w:val="24"/>
          <w:szCs w:val="24"/>
        </w:rPr>
        <w:t>openssl-gost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</w:t>
      </w:r>
    </w:p>
    <w:p w14:paraId="6D3BD1C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2AEABCE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apt-get install -y </w:t>
      </w:r>
      <w:proofErr w:type="spellStart"/>
      <w:r w:rsidRPr="00DE5249">
        <w:rPr>
          <w:rFonts w:ascii="Arial" w:hAnsi="Arial" w:cs="Arial"/>
          <w:sz w:val="24"/>
          <w:szCs w:val="24"/>
        </w:rPr>
        <w:t>openssl</w:t>
      </w:r>
      <w:proofErr w:type="spellEnd"/>
      <w:r w:rsidRPr="00DE5249">
        <w:rPr>
          <w:rFonts w:ascii="Arial" w:hAnsi="Arial" w:cs="Arial"/>
          <w:sz w:val="24"/>
          <w:szCs w:val="24"/>
        </w:rPr>
        <w:t>-</w:t>
      </w:r>
      <w:proofErr w:type="spellStart"/>
      <w:r w:rsidRPr="00DE5249">
        <w:rPr>
          <w:rFonts w:ascii="Arial" w:hAnsi="Arial" w:cs="Arial"/>
          <w:sz w:val="24"/>
          <w:szCs w:val="24"/>
        </w:rPr>
        <w:t>gost</w:t>
      </w:r>
      <w:proofErr w:type="spellEnd"/>
      <w:r w:rsidRPr="00DE5249">
        <w:rPr>
          <w:rFonts w:ascii="Arial" w:hAnsi="Arial" w:cs="Arial"/>
          <w:sz w:val="24"/>
          <w:szCs w:val="24"/>
        </w:rPr>
        <w:t>-engine</w:t>
      </w:r>
    </w:p>
    <w:p w14:paraId="0A5E5B1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control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openssl-gost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enabled</w:t>
      </w:r>
      <w:proofErr w:type="spellEnd"/>
    </w:p>
    <w:p w14:paraId="60DA35E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GOST всё равно не виден — перезапустить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shell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/службы и проверить версию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OpenSSL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 Методичка требует ГОСТ-сертификаты, CA на 30 дней и дальнейшее доверие CA на HQ-CLI.</w:t>
      </w:r>
    </w:p>
    <w:p w14:paraId="2E53055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Zabbix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-контейнеры не стартуют.</w:t>
      </w:r>
    </w:p>
    <w:p w14:paraId="420077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2707937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zabbix</w:t>
      </w:r>
      <w:proofErr w:type="spellEnd"/>
    </w:p>
    <w:p w14:paraId="68B0969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compose </w:t>
      </w:r>
      <w:proofErr w:type="spellStart"/>
      <w:r w:rsidRPr="00DE5249">
        <w:rPr>
          <w:rFonts w:ascii="Arial" w:hAnsi="Arial" w:cs="Arial"/>
          <w:sz w:val="24"/>
          <w:szCs w:val="24"/>
        </w:rPr>
        <w:t>ps</w:t>
      </w:r>
      <w:proofErr w:type="spellEnd"/>
    </w:p>
    <w:p w14:paraId="598EFE3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 compose logs</w:t>
      </w:r>
    </w:p>
    <w:p w14:paraId="5DBA92F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 images</w:t>
      </w:r>
    </w:p>
    <w:p w14:paraId="59A5D10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Причины</w:t>
      </w:r>
      <w:r w:rsidRPr="00DE5249">
        <w:rPr>
          <w:rFonts w:ascii="Arial" w:hAnsi="Arial" w:cs="Arial"/>
          <w:sz w:val="24"/>
          <w:szCs w:val="24"/>
        </w:rPr>
        <w:t xml:space="preserve">: </w:t>
      </w:r>
      <w:r w:rsidRPr="00DE5249">
        <w:rPr>
          <w:rFonts w:ascii="Arial" w:hAnsi="Arial" w:cs="Arial"/>
          <w:sz w:val="24"/>
          <w:szCs w:val="24"/>
          <w:lang w:val="ru-RU"/>
        </w:rPr>
        <w:t>нет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интернета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для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загрузки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postgres:latest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и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zabbix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/...:latest, Docker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установлен</w:t>
      </w:r>
      <w:r w:rsidRPr="00DE5249">
        <w:rPr>
          <w:rFonts w:ascii="Arial" w:hAnsi="Arial" w:cs="Arial"/>
          <w:sz w:val="24"/>
          <w:szCs w:val="24"/>
        </w:rPr>
        <w:t xml:space="preserve">, </w:t>
      </w:r>
      <w:r w:rsidRPr="00DE5249">
        <w:rPr>
          <w:rFonts w:ascii="Arial" w:hAnsi="Arial" w:cs="Arial"/>
          <w:sz w:val="24"/>
          <w:szCs w:val="24"/>
          <w:lang w:val="ru-RU"/>
        </w:rPr>
        <w:t>конфликт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порта</w:t>
      </w:r>
      <w:r w:rsidRPr="00DE5249">
        <w:rPr>
          <w:rFonts w:ascii="Arial" w:hAnsi="Arial" w:cs="Arial"/>
          <w:sz w:val="24"/>
          <w:szCs w:val="24"/>
        </w:rPr>
        <w:t xml:space="preserve"> 8000.</w:t>
      </w:r>
    </w:p>
    <w:p w14:paraId="49518AB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обеспечить интернет/NAT или заранее загрузить образы. Проверить порт:</w:t>
      </w:r>
    </w:p>
    <w:p w14:paraId="58440BD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lntp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':8000'</w:t>
      </w:r>
    </w:p>
    <w:p w14:paraId="4586094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11.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HQ-CLI_M2_M3_no3_3.sh</w:t>
      </w:r>
    </w:p>
    <w:p w14:paraId="421E8CA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NFS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nfs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монтируется.</w:t>
      </w:r>
    </w:p>
    <w:p w14:paraId="2907EFA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08126C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-c 3 192.168.1.10</w:t>
      </w:r>
    </w:p>
    <w:p w14:paraId="65BA06C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showmount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-e 192.168.1.10</w:t>
      </w:r>
    </w:p>
    <w:p w14:paraId="2CA2A94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mount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-a</w:t>
      </w:r>
    </w:p>
    <w:p w14:paraId="7744F05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нет маршрута до HQ-SRV — сначала чинить VLAN/DHCP/GRE/OSPF.</w:t>
      </w:r>
    </w:p>
    <w:p w14:paraId="2AC53AD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доменный вход не работает.</w:t>
      </w:r>
    </w:p>
    <w:p w14:paraId="6B6FCA2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Скрипт не вводит HQ-CLI в домен автоматически. Это ручной GUI-пункт из задания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. Нужно через ЦУС/GUI ввести машину в домен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au-</w:t>
      </w:r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  <w:lang w:val="ru-RU"/>
        </w:rPr>
        <w:t xml:space="preserve">, затем перезагрузить. Задание требует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DC, домен, пользователей hquser1–hquser5, группу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hq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 вход пользователей на HQ-CLI.</w:t>
      </w:r>
    </w:p>
    <w:p w14:paraId="3AAA6DB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Проверки после ввода:</w:t>
      </w:r>
    </w:p>
    <w:p w14:paraId="3740E16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realm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list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2&gt;/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dev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null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true</w:t>
      </w:r>
      <w:proofErr w:type="spellEnd"/>
    </w:p>
    <w:p w14:paraId="4F12E11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getent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passwd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hquser1</w:t>
      </w:r>
    </w:p>
    <w:p w14:paraId="2250FDB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id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hquser1</w:t>
      </w:r>
    </w:p>
    <w:p w14:paraId="1821A28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sudo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-прав для hquser1 нет.</w:t>
      </w:r>
    </w:p>
    <w:p w14:paraId="5D65017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06F605B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sudo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-l -U hquser1</w:t>
      </w:r>
    </w:p>
    <w:p w14:paraId="27458B3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cat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nsswitch.conf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sudoers</w:t>
      </w:r>
      <w:proofErr w:type="spellEnd"/>
    </w:p>
    <w:p w14:paraId="31FA284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grep -E '</w:t>
      </w:r>
      <w:proofErr w:type="spellStart"/>
      <w:r w:rsidRPr="00DE5249">
        <w:rPr>
          <w:rFonts w:ascii="Arial" w:hAnsi="Arial" w:cs="Arial"/>
          <w:sz w:val="24"/>
          <w:szCs w:val="24"/>
        </w:rPr>
        <w:t>services|sudo_provider</w:t>
      </w:r>
      <w:proofErr w:type="spellEnd"/>
      <w:r w:rsidRPr="00DE5249">
        <w:rPr>
          <w:rFonts w:ascii="Arial" w:hAnsi="Arial" w:cs="Arial"/>
          <w:sz w:val="24"/>
          <w:szCs w:val="24"/>
        </w:rPr>
        <w:t>'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sssd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sssd.conf</w:t>
      </w:r>
      <w:proofErr w:type="spellEnd"/>
    </w:p>
    <w:p w14:paraId="64E8E6B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Должно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55E7E50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sudoers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: files </w:t>
      </w:r>
      <w:proofErr w:type="spellStart"/>
      <w:r w:rsidRPr="00DE5249">
        <w:rPr>
          <w:rFonts w:ascii="Arial" w:hAnsi="Arial" w:cs="Arial"/>
          <w:sz w:val="24"/>
          <w:szCs w:val="24"/>
        </w:rPr>
        <w:t>sss</w:t>
      </w:r>
      <w:proofErr w:type="spellEnd"/>
    </w:p>
    <w:p w14:paraId="3C4A229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services = </w:t>
      </w:r>
      <w:proofErr w:type="spellStart"/>
      <w:r w:rsidRPr="00DE5249">
        <w:rPr>
          <w:rFonts w:ascii="Arial" w:hAnsi="Arial" w:cs="Arial"/>
          <w:sz w:val="24"/>
          <w:szCs w:val="24"/>
        </w:rPr>
        <w:t>nss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, pam, </w:t>
      </w:r>
      <w:proofErr w:type="spellStart"/>
      <w:r w:rsidRPr="00DE5249">
        <w:rPr>
          <w:rFonts w:ascii="Arial" w:hAnsi="Arial" w:cs="Arial"/>
          <w:sz w:val="24"/>
          <w:szCs w:val="24"/>
        </w:rPr>
        <w:t>sudo</w:t>
      </w:r>
      <w:proofErr w:type="spellEnd"/>
    </w:p>
    <w:p w14:paraId="031F08E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sudo_provider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= ad</w:t>
      </w:r>
    </w:p>
    <w:p w14:paraId="58A44E6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 xml:space="preserve">: </w:t>
      </w:r>
      <w:r w:rsidRPr="00DE5249">
        <w:rPr>
          <w:rFonts w:ascii="Arial" w:hAnsi="Arial" w:cs="Arial"/>
          <w:sz w:val="24"/>
          <w:szCs w:val="24"/>
          <w:lang w:val="ru-RU"/>
        </w:rPr>
        <w:t>выполнить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ручной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блок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sudo</w:t>
      </w:r>
      <w:proofErr w:type="spellEnd"/>
      <w:r w:rsidRPr="00DE5249">
        <w:rPr>
          <w:rFonts w:ascii="Arial" w:hAnsi="Arial" w:cs="Arial"/>
          <w:sz w:val="24"/>
          <w:szCs w:val="24"/>
        </w:rPr>
        <w:t>-schema-apply, create-</w:t>
      </w:r>
      <w:proofErr w:type="spellStart"/>
      <w:r w:rsidRPr="00DE5249">
        <w:rPr>
          <w:rFonts w:ascii="Arial" w:hAnsi="Arial" w:cs="Arial"/>
          <w:sz w:val="24"/>
          <w:szCs w:val="24"/>
        </w:rPr>
        <w:t>sudo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-rule, ADMC </w:t>
      </w:r>
      <w:r w:rsidRPr="00DE5249">
        <w:rPr>
          <w:rFonts w:ascii="Arial" w:hAnsi="Arial" w:cs="Arial"/>
          <w:sz w:val="24"/>
          <w:szCs w:val="24"/>
          <w:lang w:val="ru-RU"/>
        </w:rPr>
        <w:t>и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перезапустить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2613EE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sssd</w:t>
      </w:r>
      <w:proofErr w:type="spellEnd"/>
    </w:p>
    <w:p w14:paraId="57B81C0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HTTPS </w:t>
      </w:r>
      <w:r w:rsidRPr="00DE5249">
        <w:rPr>
          <w:rFonts w:ascii="Arial" w:hAnsi="Arial" w:cs="Arial"/>
          <w:sz w:val="24"/>
          <w:szCs w:val="24"/>
          <w:lang w:val="ru-RU"/>
        </w:rPr>
        <w:t>всё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равно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с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предупреждением</w:t>
      </w:r>
      <w:r w:rsidRPr="00DE5249">
        <w:rPr>
          <w:rFonts w:ascii="Arial" w:hAnsi="Arial" w:cs="Arial"/>
          <w:sz w:val="24"/>
          <w:szCs w:val="24"/>
        </w:rPr>
        <w:t>.</w:t>
      </w:r>
    </w:p>
    <w:p w14:paraId="4D193EF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ca.cer не скопирован, не выполнен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update-ca-trust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CryptoPro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CSP не установлен/не включена поддержка ГОСТ.</w:t>
      </w:r>
    </w:p>
    <w:p w14:paraId="5C92846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>:</w:t>
      </w:r>
    </w:p>
    <w:p w14:paraId="7BEED72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cp /home/user/ca.cer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pki</w:t>
      </w:r>
      <w:proofErr w:type="spellEnd"/>
      <w:r w:rsidRPr="00DE5249">
        <w:rPr>
          <w:rFonts w:ascii="Arial" w:hAnsi="Arial" w:cs="Arial"/>
          <w:sz w:val="24"/>
          <w:szCs w:val="24"/>
        </w:rPr>
        <w:t>/ca-trust/source/anchors/</w:t>
      </w:r>
    </w:p>
    <w:p w14:paraId="14C1150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update-ca-trust</w:t>
      </w:r>
    </w:p>
    <w:p w14:paraId="4E4FFB1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>Затем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установить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CryptoPro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CSP </w:t>
      </w:r>
      <w:r w:rsidRPr="00DE5249">
        <w:rPr>
          <w:rFonts w:ascii="Arial" w:hAnsi="Arial" w:cs="Arial"/>
          <w:sz w:val="24"/>
          <w:szCs w:val="24"/>
          <w:lang w:val="ru-RU"/>
        </w:rPr>
        <w:t>через</w:t>
      </w:r>
      <w:r w:rsidRPr="00DE5249">
        <w:rPr>
          <w:rFonts w:ascii="Arial" w:hAnsi="Arial" w:cs="Arial"/>
          <w:sz w:val="24"/>
          <w:szCs w:val="24"/>
        </w:rPr>
        <w:t xml:space="preserve"> GUI, </w:t>
      </w:r>
      <w:r w:rsidRPr="00DE5249">
        <w:rPr>
          <w:rFonts w:ascii="Arial" w:hAnsi="Arial" w:cs="Arial"/>
          <w:sz w:val="24"/>
          <w:szCs w:val="24"/>
          <w:lang w:val="ru-RU"/>
        </w:rPr>
        <w:t>как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в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методичке</w:t>
      </w:r>
      <w:r w:rsidRPr="00DE5249">
        <w:rPr>
          <w:rFonts w:ascii="Arial" w:hAnsi="Arial" w:cs="Arial"/>
          <w:sz w:val="24"/>
          <w:szCs w:val="24"/>
        </w:rPr>
        <w:t>.</w:t>
      </w:r>
    </w:p>
    <w:p w14:paraId="6D617E5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12.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ISP_M2_M3_no3_3.sh</w:t>
      </w:r>
    </w:p>
    <w:p w14:paraId="5039DF7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стартует.</w:t>
      </w:r>
    </w:p>
    <w:p w14:paraId="573FF50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4BA740D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-t</w:t>
      </w:r>
    </w:p>
    <w:p w14:paraId="6A6E6BC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 | tail -n 100</w:t>
      </w:r>
    </w:p>
    <w:p w14:paraId="29290FE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Частые причины: неправильный путь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sites-</w:t>
      </w:r>
      <w:proofErr w:type="gramStart"/>
      <w:r w:rsidRPr="00DE5249">
        <w:rPr>
          <w:rFonts w:ascii="Arial" w:hAnsi="Arial" w:cs="Arial"/>
          <w:sz w:val="24"/>
          <w:szCs w:val="24"/>
          <w:lang w:val="ru-RU"/>
        </w:rPr>
        <w:t>available.d</w:t>
      </w:r>
      <w:proofErr w:type="spellEnd"/>
      <w:proofErr w:type="gramEnd"/>
      <w:r w:rsidRPr="00DE5249">
        <w:rPr>
          <w:rFonts w:ascii="Arial" w:hAnsi="Arial" w:cs="Arial"/>
          <w:sz w:val="24"/>
          <w:szCs w:val="24"/>
          <w:lang w:val="ru-RU"/>
        </w:rPr>
        <w:t>, конфликт порта 80/443, ошибка в SSL/GOST-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cipher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2752DDC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Проверить порты:</w:t>
      </w:r>
    </w:p>
    <w:p w14:paraId="3112766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lntp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-E ':80|:443'</w:t>
      </w:r>
    </w:p>
    <w:p w14:paraId="2C5625B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конфликтует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Apache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на ISP:</w:t>
      </w:r>
    </w:p>
    <w:p w14:paraId="7FF1A97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stop httpd2 apache2 2&gt;/dev/null || true</w:t>
      </w:r>
    </w:p>
    <w:p w14:paraId="74FECE6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restart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</w:p>
    <w:p w14:paraId="6E40808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HTTPS-блоки не добавились.</w:t>
      </w:r>
    </w:p>
    <w:p w14:paraId="3B90CAA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Причина: сертификаты ещё не скопированы в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3CBA9D3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5E2E243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ssl</w:t>
      </w:r>
      <w:proofErr w:type="spellEnd"/>
    </w:p>
    <w:p w14:paraId="2B2F442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Нужно, чтобы были:</w:t>
      </w:r>
    </w:p>
    <w:p w14:paraId="4F55F8D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web.au-team.irpo.cer</w:t>
      </w:r>
    </w:p>
    <w:p w14:paraId="303808D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web.au-</w:t>
      </w:r>
      <w:proofErr w:type="spellStart"/>
      <w:r w:rsidRPr="00DE5249">
        <w:rPr>
          <w:rFonts w:ascii="Arial" w:hAnsi="Arial" w:cs="Arial"/>
          <w:sz w:val="24"/>
          <w:szCs w:val="24"/>
        </w:rPr>
        <w:t>team.irpo.key</w:t>
      </w:r>
      <w:proofErr w:type="spellEnd"/>
    </w:p>
    <w:p w14:paraId="70B773B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docker.au-team.irpo.cer</w:t>
      </w:r>
    </w:p>
    <w:p w14:paraId="48E0523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docker.au-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team.irpo.key</w:t>
      </w:r>
      <w:proofErr w:type="spellEnd"/>
    </w:p>
    <w:p w14:paraId="60BEA3C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После копирования повторить:</w:t>
      </w:r>
    </w:p>
    <w:p w14:paraId="0C9DF20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bash stand2/ISP_M2_M3_no3_3.sh</w:t>
      </w:r>
    </w:p>
    <w:p w14:paraId="225B674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-t</w:t>
      </w:r>
    </w:p>
    <w:p w14:paraId="27964CD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</w:p>
    <w:p w14:paraId="4C0D939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web.au-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открывается</w:t>
      </w:r>
      <w:r w:rsidRPr="00DE5249">
        <w:rPr>
          <w:rFonts w:ascii="Arial" w:hAnsi="Arial" w:cs="Arial"/>
          <w:sz w:val="24"/>
          <w:szCs w:val="24"/>
        </w:rPr>
        <w:t xml:space="preserve">, </w:t>
      </w:r>
      <w:r w:rsidRPr="00DE5249">
        <w:rPr>
          <w:rFonts w:ascii="Arial" w:hAnsi="Arial" w:cs="Arial"/>
          <w:sz w:val="24"/>
          <w:szCs w:val="24"/>
          <w:lang w:val="ru-RU"/>
        </w:rPr>
        <w:t>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показывает</w:t>
      </w:r>
      <w:r w:rsidRPr="00DE5249">
        <w:rPr>
          <w:rFonts w:ascii="Arial" w:hAnsi="Arial" w:cs="Arial"/>
          <w:sz w:val="24"/>
          <w:szCs w:val="24"/>
        </w:rPr>
        <w:t xml:space="preserve"> 502 Bad Gateway.</w:t>
      </w:r>
    </w:p>
    <w:p w14:paraId="3FE4D5E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static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NAT на HQ-RTR не применён, HQ-SRV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web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работает, порт 8080 не проброшен.</w:t>
      </w:r>
    </w:p>
    <w:p w14:paraId="48EE35D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с ISP:</w:t>
      </w:r>
    </w:p>
    <w:p w14:paraId="7595354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curl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-I http://172.16.30.2:8080</w:t>
      </w:r>
    </w:p>
    <w:p w14:paraId="782AB8E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curl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-I http://172.16.40.2:8080</w:t>
      </w:r>
    </w:p>
    <w:p w14:paraId="1A03EEA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не отвечает — проблема 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static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NAT или на целевом сервере.</w:t>
      </w:r>
    </w:p>
    <w:p w14:paraId="23E73ED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basic-auth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спрашивает пароль.</w:t>
      </w:r>
    </w:p>
    <w:p w14:paraId="796233C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4768BD7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grep -n </w:t>
      </w:r>
      <w:proofErr w:type="spellStart"/>
      <w:r w:rsidRPr="00DE5249">
        <w:rPr>
          <w:rFonts w:ascii="Arial" w:hAnsi="Arial" w:cs="Arial"/>
          <w:sz w:val="24"/>
          <w:szCs w:val="24"/>
        </w:rPr>
        <w:t>auth_basic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</w:rPr>
        <w:t>/sites-</w:t>
      </w:r>
      <w:proofErr w:type="spellStart"/>
      <w:r w:rsidRPr="00DE5249">
        <w:rPr>
          <w:rFonts w:ascii="Arial" w:hAnsi="Arial" w:cs="Arial"/>
          <w:sz w:val="24"/>
          <w:szCs w:val="24"/>
        </w:rPr>
        <w:t>available.d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default.conf</w:t>
      </w:r>
      <w:proofErr w:type="spellEnd"/>
    </w:p>
    <w:p w14:paraId="183A7C2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-l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/.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htpasswd</w:t>
      </w:r>
      <w:proofErr w:type="spellEnd"/>
    </w:p>
    <w:p w14:paraId="16B9441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</w:t>
      </w:r>
    </w:p>
    <w:p w14:paraId="5C7656C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htpasswd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/.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htpasswd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WEB 'P@ssw0rd'</w:t>
      </w:r>
    </w:p>
    <w:p w14:paraId="42ED3A5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-t</w:t>
      </w:r>
    </w:p>
    <w:p w14:paraId="21E3C7B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restart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</w:p>
    <w:p w14:paraId="3A7276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Логин именно WEB, пароль P@ssw0rd.</w:t>
      </w:r>
    </w:p>
    <w:p w14:paraId="544B1C1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13.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-файлов stand2</w:t>
      </w:r>
    </w:p>
    <w:p w14:paraId="6080FB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после применения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firewall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пропал доступ.</w:t>
      </w:r>
    </w:p>
    <w:p w14:paraId="4F2F5FA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lastRenderedPageBreak/>
        <w:t xml:space="preserve">Причина: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filter-map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применился слишком жёстко или синтаксис на этой версии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отличается.</w:t>
      </w:r>
    </w:p>
    <w:p w14:paraId="67767A9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 через консоль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не по SSH:</w:t>
      </w:r>
    </w:p>
    <w:p w14:paraId="474AC22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configure terminal</w:t>
      </w:r>
    </w:p>
    <w:p w14:paraId="1A0772A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interface int0</w:t>
      </w:r>
    </w:p>
    <w:p w14:paraId="2AC6C07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 no set filter-map in FMAP_INET 10</w:t>
      </w:r>
    </w:p>
    <w:p w14:paraId="25D1A35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exit</w:t>
      </w:r>
      <w:proofErr w:type="spellEnd"/>
    </w:p>
    <w:p w14:paraId="767416D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или удалить/отключить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filter-map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по синтаксису твоей версии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5E9D5F4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static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NAT не работает.</w:t>
      </w:r>
    </w:p>
    <w:p w14:paraId="565D9FC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60C785D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running-config | include </w:t>
      </w:r>
      <w:proofErr w:type="spellStart"/>
      <w:r w:rsidRPr="00DE5249">
        <w:rPr>
          <w:rFonts w:ascii="Arial" w:hAnsi="Arial" w:cs="Arial"/>
          <w:sz w:val="24"/>
          <w:szCs w:val="24"/>
        </w:rPr>
        <w:t>nat</w:t>
      </w:r>
      <w:proofErr w:type="spellEnd"/>
    </w:p>
    <w:p w14:paraId="616635D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nat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translations</w:t>
      </w:r>
    </w:p>
    <w:p w14:paraId="292C3D7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show </w:t>
      </w:r>
      <w:proofErr w:type="spellStart"/>
      <w:r w:rsidRPr="00DE5249">
        <w:rPr>
          <w:rFonts w:ascii="Arial" w:hAnsi="Arial" w:cs="Arial"/>
          <w:sz w:val="24"/>
          <w:szCs w:val="24"/>
        </w:rPr>
        <w:t>ip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route</w:t>
      </w:r>
    </w:p>
    <w:p w14:paraId="213DE4B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Для новой методички внешние адреса должны быть:</w:t>
      </w:r>
    </w:p>
    <w:p w14:paraId="5E7BA04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HQ-RTR outside: 172.16.30.2</w:t>
      </w:r>
    </w:p>
    <w:p w14:paraId="47C0002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BR-RTR outside: 172.16.40.2</w:t>
      </w:r>
    </w:p>
    <w:p w14:paraId="2BD1F15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видишь старые 172.16.1.2 или 172.16.2.2, это остатки от прошлых методичек — удалить и применить новые правила. В текущей методичке базовая адресация именно 172.16.30.0/28 и 172.16.40.0/28.</w:t>
      </w:r>
    </w:p>
    <w:p w14:paraId="302574E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Ansible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подключается к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2802558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обоих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</w:rPr>
        <w:t>:</w:t>
      </w:r>
    </w:p>
    <w:p w14:paraId="7C98CC5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enable</w:t>
      </w:r>
    </w:p>
    <w:p w14:paraId="0CE37EA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configure terminal</w:t>
      </w:r>
    </w:p>
    <w:p w14:paraId="0E7E486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security none</w:t>
      </w:r>
    </w:p>
    <w:p w14:paraId="1DAC3D5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Потом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BR-SRV:</w:t>
      </w:r>
    </w:p>
    <w:p w14:paraId="73B9BC4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ansible HQ-RTR -m ping -</w:t>
      </w:r>
      <w:proofErr w:type="spellStart"/>
      <w:r w:rsidRPr="00DE5249">
        <w:rPr>
          <w:rFonts w:ascii="Arial" w:hAnsi="Arial" w:cs="Arial"/>
          <w:sz w:val="24"/>
          <w:szCs w:val="24"/>
        </w:rPr>
        <w:t>vvv</w:t>
      </w:r>
      <w:proofErr w:type="spellEnd"/>
    </w:p>
    <w:p w14:paraId="37788D7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ansible BR-RTR -m ping -</w:t>
      </w:r>
      <w:proofErr w:type="spellStart"/>
      <w:r w:rsidRPr="00DE5249">
        <w:rPr>
          <w:rFonts w:ascii="Arial" w:hAnsi="Arial" w:cs="Arial"/>
          <w:sz w:val="24"/>
          <w:szCs w:val="24"/>
        </w:rPr>
        <w:t>vvv</w:t>
      </w:r>
      <w:proofErr w:type="spellEnd"/>
    </w:p>
    <w:p w14:paraId="26D7E56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14.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импорта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Users.csv</w:t>
      </w:r>
    </w:p>
    <w:p w14:paraId="438750D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</w:t>
      </w:r>
      <w:r w:rsidRPr="00DE5249">
        <w:rPr>
          <w:rFonts w:ascii="Arial" w:hAnsi="Arial" w:cs="Arial"/>
          <w:b/>
          <w:bCs/>
          <w:sz w:val="24"/>
          <w:szCs w:val="24"/>
        </w:rPr>
        <w:t>:</w:t>
      </w:r>
      <w:r w:rsidRPr="00DE5249">
        <w:rPr>
          <w:rFonts w:ascii="Arial" w:hAnsi="Arial" w:cs="Arial"/>
          <w:sz w:val="24"/>
          <w:szCs w:val="24"/>
        </w:rPr>
        <w:t xml:space="preserve"> /opt/Users.csv </w:t>
      </w:r>
      <w:r w:rsidRPr="00DE5249">
        <w:rPr>
          <w:rFonts w:ascii="Arial" w:hAnsi="Arial" w:cs="Arial"/>
          <w:sz w:val="24"/>
          <w:szCs w:val="24"/>
          <w:lang w:val="ru-RU"/>
        </w:rPr>
        <w:t>отсутствует</w:t>
      </w:r>
      <w:r w:rsidRPr="00DE5249">
        <w:rPr>
          <w:rFonts w:ascii="Arial" w:hAnsi="Arial" w:cs="Arial"/>
          <w:sz w:val="24"/>
          <w:szCs w:val="24"/>
        </w:rPr>
        <w:t>.</w:t>
      </w:r>
    </w:p>
    <w:p w14:paraId="393628F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Причина: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Additional.iso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смонтирован или файл называется иначе.</w:t>
      </w:r>
    </w:p>
    <w:p w14:paraId="6DCD8CA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</w:t>
      </w:r>
      <w:r w:rsidRPr="00DE5249">
        <w:rPr>
          <w:rFonts w:ascii="Arial" w:hAnsi="Arial" w:cs="Arial"/>
          <w:sz w:val="24"/>
          <w:szCs w:val="24"/>
        </w:rPr>
        <w:t>:</w:t>
      </w:r>
    </w:p>
    <w:p w14:paraId="0199BA1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lsblk</w:t>
      </w:r>
      <w:proofErr w:type="spellEnd"/>
    </w:p>
    <w:p w14:paraId="01859D1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mount /dev/sr0 /mount</w:t>
      </w:r>
    </w:p>
    <w:p w14:paraId="7DE92C5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find /mount -</w:t>
      </w:r>
      <w:proofErr w:type="spellStart"/>
      <w:r w:rsidRPr="00DE5249">
        <w:rPr>
          <w:rFonts w:ascii="Arial" w:hAnsi="Arial" w:cs="Arial"/>
          <w:sz w:val="24"/>
          <w:szCs w:val="24"/>
        </w:rPr>
        <w:t>iname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'*users*'</w:t>
      </w:r>
    </w:p>
    <w:p w14:paraId="7555E90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</w:t>
      </w:r>
      <w:r w:rsidRPr="00DE5249">
        <w:rPr>
          <w:rFonts w:ascii="Arial" w:hAnsi="Arial" w:cs="Arial"/>
          <w:sz w:val="24"/>
          <w:szCs w:val="24"/>
        </w:rPr>
        <w:t xml:space="preserve"> ISO /dev/sr1:</w:t>
      </w:r>
    </w:p>
    <w:p w14:paraId="7BDA0C6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mount /dev/sr1 /mount</w:t>
      </w:r>
    </w:p>
    <w:p w14:paraId="771AE1A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импорт создал неправильные логины.</w:t>
      </w:r>
    </w:p>
    <w:p w14:paraId="5D4F7E7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Причина: CSV имеет другие заголовки или кодировку.</w:t>
      </w:r>
    </w:p>
    <w:p w14:paraId="4DB44B8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Решение: сначала посмотреть файл:</w:t>
      </w:r>
    </w:p>
    <w:p w14:paraId="18C1D31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head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-n 5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/Users.csv</w:t>
      </w:r>
    </w:p>
    <w:p w14:paraId="5ECB951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file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/Users.csv</w:t>
      </w:r>
    </w:p>
    <w:p w14:paraId="4323394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кодировка не UTF-8:</w:t>
      </w:r>
    </w:p>
    <w:p w14:paraId="3958E27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iconv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-f iso-8859-1 -t utf-8 /mount/Users.csv &gt; /opt/Users.csv</w:t>
      </w:r>
    </w:p>
    <w:p w14:paraId="21F48CE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Потом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выполнить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DCE510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lastRenderedPageBreak/>
        <w:t>/root/import_users_from_csv.sh /opt/Users.csv</w:t>
      </w:r>
    </w:p>
    <w:p w14:paraId="2F088FC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поля нестандартные — скрипт импорта надо подправить под реальные названия колонок.</w:t>
      </w:r>
    </w:p>
    <w:p w14:paraId="7681A62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15.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Zabbix</w:t>
      </w:r>
      <w:proofErr w:type="spellEnd"/>
    </w:p>
    <w:p w14:paraId="66CF271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Методичка требует поставить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zabbix-agent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на HQ-SRV и BR-SRV, указать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Server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=0.0.0.0/0,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ServerActive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=192.168.1.10, а хосты добавить через веб-интерфейс мониторинга.</w:t>
      </w:r>
    </w:p>
    <w:p w14:paraId="341B74C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http://mon.au-team.irpo не открывается.</w:t>
      </w:r>
    </w:p>
    <w:p w14:paraId="1C5C8EF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25E5D0A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ping mon.au-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</w:p>
    <w:p w14:paraId="7C81991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curl -I http://192.168.1.10:8000</w:t>
      </w:r>
    </w:p>
    <w:p w14:paraId="12DAD0B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curl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-I http://172.16.30.1</w:t>
      </w:r>
    </w:p>
    <w:p w14:paraId="6F85A95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 контейнеров:</w:t>
      </w:r>
    </w:p>
    <w:p w14:paraId="75BF270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cd /root/</w:t>
      </w:r>
      <w:proofErr w:type="spellStart"/>
      <w:r w:rsidRPr="00DE5249">
        <w:rPr>
          <w:rFonts w:ascii="Arial" w:hAnsi="Arial" w:cs="Arial"/>
          <w:sz w:val="24"/>
          <w:szCs w:val="24"/>
        </w:rPr>
        <w:t>zabbix</w:t>
      </w:r>
      <w:proofErr w:type="spellEnd"/>
    </w:p>
    <w:p w14:paraId="414A2F0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compose </w:t>
      </w:r>
      <w:proofErr w:type="spellStart"/>
      <w:r w:rsidRPr="00DE5249">
        <w:rPr>
          <w:rFonts w:ascii="Arial" w:hAnsi="Arial" w:cs="Arial"/>
          <w:sz w:val="24"/>
          <w:szCs w:val="24"/>
        </w:rPr>
        <w:t>ps</w:t>
      </w:r>
      <w:proofErr w:type="spellEnd"/>
    </w:p>
    <w:p w14:paraId="55FA415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docker compose logs </w:t>
      </w:r>
      <w:proofErr w:type="spellStart"/>
      <w:r w:rsidRPr="00DE5249">
        <w:rPr>
          <w:rFonts w:ascii="Arial" w:hAnsi="Arial" w:cs="Arial"/>
          <w:sz w:val="24"/>
          <w:szCs w:val="24"/>
        </w:rPr>
        <w:t>zabbix</w:t>
      </w:r>
      <w:proofErr w:type="spellEnd"/>
      <w:r w:rsidRPr="00DE5249">
        <w:rPr>
          <w:rFonts w:ascii="Arial" w:hAnsi="Arial" w:cs="Arial"/>
          <w:sz w:val="24"/>
          <w:szCs w:val="24"/>
        </w:rPr>
        <w:t>-web</w:t>
      </w:r>
    </w:p>
    <w:p w14:paraId="7CAA33E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</w:t>
      </w:r>
      <w:r w:rsidRPr="00DE5249">
        <w:rPr>
          <w:rFonts w:ascii="Arial" w:hAnsi="Arial" w:cs="Arial"/>
          <w:sz w:val="24"/>
          <w:szCs w:val="24"/>
        </w:rPr>
        <w:t xml:space="preserve"> DNS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резолвит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mon.au-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 xml:space="preserve">, </w:t>
      </w:r>
      <w:r w:rsidRPr="00DE5249">
        <w:rPr>
          <w:rFonts w:ascii="Arial" w:hAnsi="Arial" w:cs="Arial"/>
          <w:sz w:val="24"/>
          <w:szCs w:val="24"/>
          <w:lang w:val="ru-RU"/>
        </w:rPr>
        <w:t>добавить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в</w:t>
      </w:r>
      <w:r w:rsidRPr="00DE5249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</w:rPr>
        <w:t>etc</w:t>
      </w:r>
      <w:proofErr w:type="spellEnd"/>
      <w:r w:rsidRPr="00DE5249">
        <w:rPr>
          <w:rFonts w:ascii="Arial" w:hAnsi="Arial" w:cs="Arial"/>
          <w:sz w:val="24"/>
          <w:szCs w:val="24"/>
        </w:rPr>
        <w:t>/</w:t>
      </w:r>
      <w:proofErr w:type="spellStart"/>
      <w:r w:rsidRPr="00DE5249">
        <w:rPr>
          <w:rFonts w:ascii="Arial" w:hAnsi="Arial" w:cs="Arial"/>
          <w:sz w:val="24"/>
          <w:szCs w:val="24"/>
        </w:rPr>
        <w:t>dnsmasq.conf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HQ-SRV:</w:t>
      </w:r>
    </w:p>
    <w:p w14:paraId="2895D15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address=/mon.au-</w:t>
      </w:r>
      <w:proofErr w:type="spellStart"/>
      <w:proofErr w:type="gramStart"/>
      <w:r w:rsidRPr="00DE5249">
        <w:rPr>
          <w:rFonts w:ascii="Arial" w:hAnsi="Arial" w:cs="Arial"/>
          <w:sz w:val="24"/>
          <w:szCs w:val="24"/>
        </w:rPr>
        <w:t>team.irpo</w:t>
      </w:r>
      <w:proofErr w:type="spellEnd"/>
      <w:proofErr w:type="gramEnd"/>
      <w:r w:rsidRPr="00DE5249">
        <w:rPr>
          <w:rFonts w:ascii="Arial" w:hAnsi="Arial" w:cs="Arial"/>
          <w:sz w:val="24"/>
          <w:szCs w:val="24"/>
        </w:rPr>
        <w:t>/172.16.30.1</w:t>
      </w:r>
    </w:p>
    <w:p w14:paraId="168D389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И</w:t>
      </w:r>
      <w:r w:rsidRPr="00DE5249">
        <w:rPr>
          <w:rFonts w:ascii="Arial" w:hAnsi="Arial" w:cs="Arial"/>
          <w:sz w:val="24"/>
          <w:szCs w:val="24"/>
        </w:rPr>
        <w:t>:</w:t>
      </w:r>
    </w:p>
    <w:p w14:paraId="42C1035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</w:t>
      </w:r>
      <w:proofErr w:type="spellStart"/>
      <w:r w:rsidRPr="00DE5249">
        <w:rPr>
          <w:rFonts w:ascii="Arial" w:hAnsi="Arial" w:cs="Arial"/>
          <w:sz w:val="24"/>
          <w:szCs w:val="24"/>
        </w:rPr>
        <w:t>dnsmasq</w:t>
      </w:r>
      <w:proofErr w:type="spellEnd"/>
    </w:p>
    <w:p w14:paraId="01A9546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</w:rPr>
      </w:pPr>
      <w:r w:rsidRPr="00DE5249">
        <w:rPr>
          <w:rFonts w:ascii="Arial" w:hAnsi="Arial" w:cs="Arial"/>
          <w:b/>
          <w:bCs/>
          <w:sz w:val="24"/>
          <w:szCs w:val="24"/>
        </w:rPr>
        <w:t xml:space="preserve">16. </w:t>
      </w: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Ошибки</w:t>
      </w:r>
      <w:r w:rsidRPr="00DE5249">
        <w:rPr>
          <w:rFonts w:ascii="Arial" w:hAnsi="Arial" w:cs="Arial"/>
          <w:b/>
          <w:bCs/>
          <w:sz w:val="24"/>
          <w:szCs w:val="24"/>
        </w:rPr>
        <w:t xml:space="preserve"> fail2ban</w:t>
      </w:r>
    </w:p>
    <w:p w14:paraId="5817D7A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fail2ban-client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status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показывает, что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jail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найден.</w:t>
      </w:r>
    </w:p>
    <w:p w14:paraId="25B9BCA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6187F9F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fail2ban --no-pager</w:t>
      </w:r>
    </w:p>
    <w:p w14:paraId="388D264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fail2ban-client status</w:t>
      </w:r>
    </w:p>
    <w:p w14:paraId="1A02A92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journalctl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-u fail2ban --no-pager | tail -n 100</w:t>
      </w:r>
    </w:p>
    <w:p w14:paraId="731FB61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Причины: неправильный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backend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нет файла логов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порт не тот.</w:t>
      </w:r>
    </w:p>
    <w:p w14:paraId="229AC09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Решение проверить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jail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</w:t>
      </w:r>
    </w:p>
    <w:p w14:paraId="25DC42E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cat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etc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/fail2ban/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jail.d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sshd.conf</w:t>
      </w:r>
      <w:proofErr w:type="spellEnd"/>
    </w:p>
    <w:p w14:paraId="0DFF085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Должно</w:t>
      </w:r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быть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0BEF871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port = 2012,2026</w:t>
      </w:r>
    </w:p>
    <w:p w14:paraId="7F1F1C0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maxretry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= 3</w:t>
      </w:r>
    </w:p>
    <w:p w14:paraId="6783371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findtime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= 180</w:t>
      </w:r>
    </w:p>
    <w:p w14:paraId="2FE58BF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bantime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= 60</w:t>
      </w:r>
    </w:p>
    <w:p w14:paraId="1437E41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Перезапустить</w:t>
      </w:r>
      <w:r w:rsidRPr="00DE5249">
        <w:rPr>
          <w:rFonts w:ascii="Arial" w:hAnsi="Arial" w:cs="Arial"/>
          <w:sz w:val="24"/>
          <w:szCs w:val="24"/>
        </w:rPr>
        <w:t>:</w:t>
      </w:r>
    </w:p>
    <w:p w14:paraId="3F3714C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restart fail2ban</w:t>
      </w:r>
    </w:p>
    <w:p w14:paraId="3F2449B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fail2ban-client status </w:t>
      </w:r>
      <w:proofErr w:type="spellStart"/>
      <w:r w:rsidRPr="00DE5249">
        <w:rPr>
          <w:rFonts w:ascii="Arial" w:hAnsi="Arial" w:cs="Arial"/>
          <w:sz w:val="24"/>
          <w:szCs w:val="24"/>
        </w:rPr>
        <w:t>sshd</w:t>
      </w:r>
      <w:proofErr w:type="spellEnd"/>
    </w:p>
    <w:p w14:paraId="6E2CD94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17. Ошибки CUPS</w:t>
      </w:r>
    </w:p>
    <w:p w14:paraId="4997826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принтер не виден на HQ-CLI.</w:t>
      </w:r>
    </w:p>
    <w:p w14:paraId="5472A9E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HQ-SRV:</w:t>
      </w:r>
    </w:p>
    <w:p w14:paraId="4DED89EA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cups --no-pager</w:t>
      </w:r>
    </w:p>
    <w:p w14:paraId="2CD0C54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lpstat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-p -d</w:t>
      </w:r>
    </w:p>
    <w:p w14:paraId="602D048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cupsctl</w:t>
      </w:r>
      <w:proofErr w:type="spellEnd"/>
    </w:p>
    <w:p w14:paraId="3A131FF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</w:t>
      </w:r>
      <w:r w:rsidRPr="00DE5249">
        <w:rPr>
          <w:rFonts w:ascii="Arial" w:hAnsi="Arial" w:cs="Arial"/>
          <w:sz w:val="24"/>
          <w:szCs w:val="24"/>
        </w:rPr>
        <w:t xml:space="preserve"> HQ-CLI:</w:t>
      </w:r>
    </w:p>
    <w:p w14:paraId="0ABECCD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lastRenderedPageBreak/>
        <w:t>lpstat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-p -d</w:t>
      </w:r>
    </w:p>
    <w:p w14:paraId="54C4C96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Если принтер не добавился:</w:t>
      </w:r>
    </w:p>
    <w:p w14:paraId="1C6EDC2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lpadmin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-p PDF-</w:t>
      </w:r>
      <w:proofErr w:type="spellStart"/>
      <w:r w:rsidRPr="00DE5249">
        <w:rPr>
          <w:rFonts w:ascii="Arial" w:hAnsi="Arial" w:cs="Arial"/>
          <w:sz w:val="24"/>
          <w:szCs w:val="24"/>
        </w:rPr>
        <w:t>hq</w:t>
      </w:r>
      <w:proofErr w:type="spellEnd"/>
      <w:r w:rsidRPr="00DE5249">
        <w:rPr>
          <w:rFonts w:ascii="Arial" w:hAnsi="Arial" w:cs="Arial"/>
          <w:sz w:val="24"/>
          <w:szCs w:val="24"/>
        </w:rPr>
        <w:t>-</w:t>
      </w:r>
      <w:proofErr w:type="spellStart"/>
      <w:r w:rsidRPr="00DE5249">
        <w:rPr>
          <w:rFonts w:ascii="Arial" w:hAnsi="Arial" w:cs="Arial"/>
          <w:sz w:val="24"/>
          <w:szCs w:val="24"/>
        </w:rPr>
        <w:t>srv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-E -v ipp://192.168.1.10:631/printers/Cups-PDF -m everywhere</w:t>
      </w:r>
    </w:p>
    <w:p w14:paraId="6400309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lpadmin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-d PDF-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hq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srv</w:t>
      </w:r>
      <w:proofErr w:type="spellEnd"/>
    </w:p>
    <w:p w14:paraId="7655C13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-m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everywhere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поддерживается, нужно выбрать доступный драйвер через:</w:t>
      </w:r>
    </w:p>
    <w:p w14:paraId="52E22E1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lpinfo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-m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head</w:t>
      </w:r>
      <w:proofErr w:type="spellEnd"/>
    </w:p>
    <w:p w14:paraId="4A0E79A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18.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rsyslog</w:t>
      </w:r>
      <w:proofErr w:type="spellEnd"/>
    </w:p>
    <w:p w14:paraId="285EB57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Ошибка:</w:t>
      </w:r>
      <w:r w:rsidRPr="00DE5249">
        <w:rPr>
          <w:rFonts w:ascii="Arial" w:hAnsi="Arial" w:cs="Arial"/>
          <w:sz w:val="24"/>
          <w:szCs w:val="24"/>
          <w:lang w:val="ru-RU"/>
        </w:rPr>
        <w:t xml:space="preserve"> на HQ-SRV нет логов в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opt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54648B5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Проверка:</w:t>
      </w:r>
    </w:p>
    <w:p w14:paraId="3042852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lntup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|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grep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':514'</w:t>
      </w:r>
    </w:p>
    <w:p w14:paraId="02FA653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proofErr w:type="spellStart"/>
      <w:r w:rsidRPr="00DE5249">
        <w:rPr>
          <w:rFonts w:ascii="Arial" w:hAnsi="Arial" w:cs="Arial"/>
          <w:sz w:val="24"/>
          <w:szCs w:val="24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status </w:t>
      </w:r>
      <w:proofErr w:type="spellStart"/>
      <w:r w:rsidRPr="00DE5249">
        <w:rPr>
          <w:rFonts w:ascii="Arial" w:hAnsi="Arial" w:cs="Arial"/>
          <w:sz w:val="24"/>
          <w:szCs w:val="24"/>
        </w:rPr>
        <w:t>rsyslog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--no-pager</w:t>
      </w:r>
    </w:p>
    <w:p w14:paraId="5B0985C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ls -la /opt</w:t>
      </w:r>
    </w:p>
    <w:p w14:paraId="175D45B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На BR-SRV проверить отправку:</w:t>
      </w:r>
    </w:p>
    <w:p w14:paraId="7048269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>logger -p warning "TEST FROM BR-SRV"</w:t>
      </w:r>
    </w:p>
    <w:p w14:paraId="1AFE4A8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На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проверить наличие:</w:t>
      </w:r>
    </w:p>
    <w:p w14:paraId="287DC95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rsyslog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host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192.168.1.10</w:t>
      </w:r>
    </w:p>
    <w:p w14:paraId="7CA15C66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Если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firewall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режет TCP/UDP 514, нужно добавить разрешение или временно проверить без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firewall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5562C0CC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19. Ошибки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Cyber</w:t>
      </w:r>
      <w:proofErr w:type="spellEnd"/>
      <w:r w:rsidRPr="00DE5249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b/>
          <w:bCs/>
          <w:sz w:val="24"/>
          <w:szCs w:val="24"/>
          <w:lang w:val="ru-RU"/>
        </w:rPr>
        <w:t>Backup</w:t>
      </w:r>
      <w:proofErr w:type="spellEnd"/>
    </w:p>
    <w:p w14:paraId="488B22C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Этот пункт в основном GUI, скрипты его не закрывают полностью.</w:t>
      </w:r>
    </w:p>
    <w:p w14:paraId="1CC32AB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Типовые проблемы:</w:t>
      </w:r>
    </w:p>
    <w:p w14:paraId="064AFF0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агент HQ-CLI не виден → нет сети/DNS/маршрута до сервера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backup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;</w:t>
      </w:r>
    </w:p>
    <w:p w14:paraId="0625B69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папка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backup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выбрана → создать и дать права;</w:t>
      </w:r>
    </w:p>
    <w:p w14:paraId="6FDB521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webdb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не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бэкапится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→ проверить доступ к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MariaDB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credentials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;</w:t>
      </w:r>
    </w:p>
    <w:p w14:paraId="4BE8366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не создаётся план → проверить, что сервис агента запущен.</w:t>
      </w:r>
    </w:p>
    <w:p w14:paraId="267B3022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Проверки на HQ-CLI:</w:t>
      </w:r>
    </w:p>
    <w:p w14:paraId="5EF25CB8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ls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ld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backup</w:t>
      </w:r>
      <w:proofErr w:type="spellEnd"/>
    </w:p>
    <w:p w14:paraId="12DBECE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systemctl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--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failed</w:t>
      </w:r>
      <w:proofErr w:type="spellEnd"/>
    </w:p>
    <w:p w14:paraId="1A1CA05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b/>
          <w:bCs/>
          <w:sz w:val="24"/>
          <w:szCs w:val="24"/>
          <w:lang w:val="ru-RU"/>
        </w:rPr>
      </w:pPr>
      <w:r w:rsidRPr="00DE5249">
        <w:rPr>
          <w:rFonts w:ascii="Arial" w:hAnsi="Arial" w:cs="Arial"/>
          <w:b/>
          <w:bCs/>
          <w:sz w:val="24"/>
          <w:szCs w:val="24"/>
          <w:lang w:val="ru-RU"/>
        </w:rPr>
        <w:t>20. Самые вероятные ошибки именно на твоём стенде</w:t>
      </w:r>
    </w:p>
    <w:p w14:paraId="573F8FC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На практике чаще всего сломается не сам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bash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а окружение:</w:t>
      </w:r>
    </w:p>
    <w:p w14:paraId="3C7AC5C4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1. Перепутаны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bridge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/VLAN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Proxmox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: HQ-CLI не получает DHCP.</w:t>
      </w:r>
    </w:p>
    <w:p w14:paraId="4D01C433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2. Интерфейсы называются не ens19/ens20/ens21.</w:t>
      </w:r>
    </w:p>
    <w:p w14:paraId="57D0A3C1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</w:rPr>
      </w:pPr>
      <w:r w:rsidRPr="00DE5249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DE5249">
        <w:rPr>
          <w:rFonts w:ascii="Arial" w:hAnsi="Arial" w:cs="Arial"/>
          <w:sz w:val="24"/>
          <w:szCs w:val="24"/>
        </w:rPr>
        <w:t>Additional.iso</w:t>
      </w:r>
      <w:proofErr w:type="spellEnd"/>
      <w:r w:rsidRPr="00DE5249">
        <w:rPr>
          <w:rFonts w:ascii="Arial" w:hAnsi="Arial" w:cs="Arial"/>
          <w:sz w:val="24"/>
          <w:szCs w:val="24"/>
        </w:rPr>
        <w:t xml:space="preserve"> </w:t>
      </w:r>
      <w:r w:rsidRPr="00DE5249">
        <w:rPr>
          <w:rFonts w:ascii="Arial" w:hAnsi="Arial" w:cs="Arial"/>
          <w:sz w:val="24"/>
          <w:szCs w:val="24"/>
          <w:lang w:val="ru-RU"/>
        </w:rPr>
        <w:t>не</w:t>
      </w:r>
      <w:r w:rsidRPr="00DE5249">
        <w:rPr>
          <w:rFonts w:ascii="Arial" w:hAnsi="Arial" w:cs="Arial"/>
          <w:sz w:val="24"/>
          <w:szCs w:val="24"/>
        </w:rPr>
        <w:t xml:space="preserve"> /dev/sr0, </w:t>
      </w:r>
      <w:r w:rsidRPr="00DE5249">
        <w:rPr>
          <w:rFonts w:ascii="Arial" w:hAnsi="Arial" w:cs="Arial"/>
          <w:sz w:val="24"/>
          <w:szCs w:val="24"/>
          <w:lang w:val="ru-RU"/>
        </w:rPr>
        <w:t>а</w:t>
      </w:r>
      <w:r w:rsidRPr="00DE5249">
        <w:rPr>
          <w:rFonts w:ascii="Arial" w:hAnsi="Arial" w:cs="Arial"/>
          <w:sz w:val="24"/>
          <w:szCs w:val="24"/>
        </w:rPr>
        <w:t xml:space="preserve"> /dev/sr1.</w:t>
      </w:r>
    </w:p>
    <w:p w14:paraId="7A270B09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4. RAID-диски не 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dev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sdb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sdc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sdd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или отсутствует третий диск.</w:t>
      </w:r>
    </w:p>
    <w:p w14:paraId="46DF5600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5. После SSH-настройки пытаются зайти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root'ом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вместо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sshuser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0F3100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6.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-команды вставлены не в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configure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terminal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7BB723B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7. Не сохранена конфигурация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EcoRouter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3D19FB0E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8.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provision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сделали, но не перезагрузили BR-SRV.</w:t>
      </w:r>
    </w:p>
    <w:p w14:paraId="28C1213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9. Не выполнен ввод HQ-CLI в домен через GUI.</w:t>
      </w:r>
    </w:p>
    <w:p w14:paraId="142403F7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>10. Сертификаты создали на HQ-SRV, но не скопировали на ISP и HQ-CLI.</w:t>
      </w:r>
    </w:p>
    <w:p w14:paraId="44B8CB0F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11.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HTTPS запустили до появления файлов .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cer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/.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key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.</w:t>
      </w:r>
    </w:p>
    <w:p w14:paraId="0052DE5D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12.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Zabbix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 ждут автоматически, но хосты всё равно надо добавить в GUI.</w:t>
      </w:r>
    </w:p>
    <w:p w14:paraId="06293615" w14:textId="77777777" w:rsidR="00DE5249" w:rsidRPr="00DE5249" w:rsidRDefault="00DE5249" w:rsidP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  <w:r w:rsidRPr="00DE5249">
        <w:rPr>
          <w:rFonts w:ascii="Arial" w:hAnsi="Arial" w:cs="Arial"/>
          <w:sz w:val="24"/>
          <w:szCs w:val="24"/>
          <w:lang w:val="ru-RU"/>
        </w:rPr>
        <w:t xml:space="preserve">Главная стратегия: сначала добиться полной связности модуля 1 —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ping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DNS, GRE/OSPF, NAT. Только потом запускать stand2. Если модуль 1 нестабилен, почти все </w:t>
      </w:r>
      <w:r w:rsidRPr="00DE5249">
        <w:rPr>
          <w:rFonts w:ascii="Arial" w:hAnsi="Arial" w:cs="Arial"/>
          <w:sz w:val="24"/>
          <w:szCs w:val="24"/>
          <w:lang w:val="ru-RU"/>
        </w:rPr>
        <w:lastRenderedPageBreak/>
        <w:t xml:space="preserve">ошибки модуля 2–3 будут выглядеть как проблемы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Samba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 xml:space="preserve">, NFS или </w:t>
      </w:r>
      <w:proofErr w:type="spellStart"/>
      <w:r w:rsidRPr="00DE5249">
        <w:rPr>
          <w:rFonts w:ascii="Arial" w:hAnsi="Arial" w:cs="Arial"/>
          <w:sz w:val="24"/>
          <w:szCs w:val="24"/>
          <w:lang w:val="ru-RU"/>
        </w:rPr>
        <w:t>nginx</w:t>
      </w:r>
      <w:proofErr w:type="spellEnd"/>
      <w:r w:rsidRPr="00DE5249">
        <w:rPr>
          <w:rFonts w:ascii="Arial" w:hAnsi="Arial" w:cs="Arial"/>
          <w:sz w:val="24"/>
          <w:szCs w:val="24"/>
          <w:lang w:val="ru-RU"/>
        </w:rPr>
        <w:t>, хотя корень будет в маршрутизации/VLAN.</w:t>
      </w:r>
    </w:p>
    <w:p w14:paraId="36CD0BC0" w14:textId="77777777" w:rsidR="00DE5249" w:rsidRPr="00DE5249" w:rsidRDefault="00DE5249">
      <w:pPr>
        <w:shd w:val="clear" w:color="auto" w:fill="F3F3F3"/>
        <w:spacing w:after="0"/>
        <w:ind w:left="216" w:right="72"/>
        <w:rPr>
          <w:rFonts w:ascii="Arial" w:hAnsi="Arial" w:cs="Arial"/>
          <w:sz w:val="24"/>
          <w:szCs w:val="24"/>
          <w:lang w:val="ru-RU"/>
        </w:rPr>
      </w:pPr>
    </w:p>
    <w:sectPr w:rsidR="00DE5249" w:rsidRPr="00DE5249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67F6EA" w14:textId="77777777" w:rsidR="008315D1" w:rsidRDefault="008315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D17005" w14:textId="77777777" w:rsidR="008315D1" w:rsidRDefault="008315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DDFB68" w14:textId="77777777" w:rsidR="00DE5249" w:rsidRPr="00401EC2" w:rsidRDefault="00DE5249">
    <w:pPr>
      <w:pStyle w:val="a7"/>
      <w:rPr>
        <w:rFonts w:hint="eastAsia"/>
        <w:lang w:val="ru-RU"/>
      </w:rPr>
    </w:pPr>
    <w:r>
      <w:rPr>
        <w:sz w:val="14"/>
      </w:rPr>
      <w:t>Doc</w:t>
    </w:r>
    <w:r w:rsidRPr="00401EC2">
      <w:rPr>
        <w:sz w:val="14"/>
        <w:lang w:val="ru-RU"/>
      </w:rPr>
      <w:t xml:space="preserve">4: инструкция загрузки из публичного </w:t>
    </w:r>
    <w:r>
      <w:rPr>
        <w:sz w:val="14"/>
      </w:rPr>
      <w:t>GitHub</w:t>
    </w:r>
    <w:r w:rsidRPr="00401EC2">
      <w:rPr>
        <w:sz w:val="14"/>
        <w:lang w:val="ru-RU"/>
      </w:rPr>
      <w:t xml:space="preserve"> и запуска стендов; задание 3.3 пропущено.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B80620" w14:textId="77777777" w:rsidR="008315D1" w:rsidRDefault="008315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46E10B" w14:textId="77777777" w:rsidR="008315D1" w:rsidRDefault="008315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AE"/>
    <w:rsid w:val="0029639D"/>
    <w:rsid w:val="00326F90"/>
    <w:rsid w:val="00401EC2"/>
    <w:rsid w:val="008315D1"/>
    <w:rsid w:val="009C5E69"/>
    <w:rsid w:val="00AA1D8D"/>
    <w:rsid w:val="00B47730"/>
    <w:rsid w:val="00CB0664"/>
    <w:rsid w:val="00D92D02"/>
    <w:rsid w:val="00DE5249"/>
    <w:rsid w:val="00EA6792"/>
    <w:rsid w:val="00ED4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DF85F"/>
  <w14:defaultImageDpi w14:val="300"/>
  <w15:docId w15:val="{459EAB14-DD35-418D-9D8B-2846DDF8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hAnsi="DejaVu San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01EC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01EC2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177A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85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ycho9931/au_team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sycho9931/au_team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sycho9931/au_team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sycho9931/au_tea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52BB7-1583-48CD-B08E-B784BE30E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29</Pages>
  <Words>5966</Words>
  <Characters>34009</Characters>
  <Application>Microsoft Office Word</Application>
  <DocSecurity>0</DocSecurity>
  <Lines>283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DarkLord</cp:lastModifiedBy>
  <cp:revision>2</cp:revision>
  <dcterms:created xsi:type="dcterms:W3CDTF">2013-12-23T23:15:00Z</dcterms:created>
  <dcterms:modified xsi:type="dcterms:W3CDTF">2026-06-01T20:59:00Z</dcterms:modified>
  <cp:category/>
</cp:coreProperties>
</file>